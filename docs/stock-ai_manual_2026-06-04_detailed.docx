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8"/>
        </w:rPr>
        <w:t>stock-ai 操作マニュアル 詳細版</w:t>
      </w:r>
    </w:p>
    <w:p>
      <w:r>
        <w:rPr>
          <w:rFonts w:ascii="Yu Gothic" w:hAnsi="Yu Gothic" w:eastAsia="Yu Gothic"/>
          <w:b w:val="0"/>
        </w:rPr>
        <w:t>作成日: 2026-06-04 / 対象プロジェクト: C:\Users\kmats\Documents\ai-stock\stock-ai</w:t>
      </w:r>
    </w:p>
    <w:p>
      <w:r>
        <w:rPr>
          <w:rFonts w:ascii="Yu Gothic" w:hAnsi="Yu Gothic" w:eastAsia="Yu Gothic"/>
          <w:b w:val="0"/>
        </w:rPr>
        <w:t>この文書は、サイトの目的、画面の見方、各タブの使い方、日次運用、ニュース機能、検証機能、WARN の読み方をまとめた操作説明書です。</w:t>
      </w:r>
    </w:p>
    <w:p>
      <w:r>
        <w:rPr>
          <w:rFonts w:ascii="Yu Gothic" w:hAnsi="Yu Gothic" w:eastAsia="Yu Gothic"/>
          <w:b/>
        </w:rPr>
        <w:t>注意: 本システムは分析・検証支援ツールであり、投資助言ではありません。予測や検証結果は売買推奨ではなく、判断材料の一部です。</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diagram_screen_map.png"/>
                    <pic:cNvPicPr/>
                  </pic:nvPicPr>
                  <pic:blipFill>
                    <a:blip r:embed="rId9"/>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図1 画面全体の見方</w:t>
      </w:r>
    </w:p>
    <w:p>
      <w:pPr>
        <w:pStyle w:val="Heading1"/>
      </w:pPr>
      <w:r>
        <w:t>1. このプロジェクトの目的</w:t>
      </w:r>
    </w:p>
    <w:p>
      <w:r>
        <w:rPr>
          <w:rFonts w:ascii="Yu Gothic" w:hAnsi="Yu Gothic" w:eastAsia="Yu Gothic"/>
          <w:b w:val="0"/>
        </w:rPr>
        <w:t>stock-ai は、トヨタ自動車 7203.T を中心に、株価データ、外部市場データ、ニュース、イベント情報を統合して、翌営業日の方向感やリスクを読むための分析アプリです。予測値だけではなく、根拠、ニュースの影響、検証結果、日次処理の健康状態まで合わせて確認することを目的にしています。</w:t>
      </w:r>
    </w:p>
    <w:tbl>
      <w:tblPr>
        <w:tblStyle w:val="TableGrid"/>
        <w:tblW w:type="auto" w:w="0"/>
        <w:tblLook w:firstColumn="1" w:firstRow="1" w:lastColumn="0" w:lastRow="0" w:noHBand="0" w:noVBand="1" w:val="04A0"/>
      </w:tblPr>
      <w:tblGrid>
        <w:gridCol w:w="5112"/>
        <w:gridCol w:w="5112"/>
      </w:tblGrid>
      <w:tr>
        <w:tc>
          <w:tcPr>
            <w:tcW w:type="dxa" w:w="5112"/>
          </w:tcPr>
          <w:p>
            <w:r>
              <w:rPr>
                <w:rFonts w:ascii="Yu Gothic" w:hAnsi="Yu Gothic" w:eastAsia="Yu Gothic"/>
                <w:b/>
              </w:rPr>
              <w:t>項目</w:t>
            </w:r>
          </w:p>
        </w:tc>
        <w:tc>
          <w:tcPr>
            <w:tcW w:type="dxa" w:w="5112"/>
          </w:tcPr>
          <w:p>
            <w:r>
              <w:rPr>
                <w:rFonts w:ascii="Yu Gothic" w:hAnsi="Yu Gothic" w:eastAsia="Yu Gothic"/>
                <w:b/>
              </w:rPr>
              <w:t>現在の状態</w:t>
            </w:r>
          </w:p>
        </w:tc>
      </w:tr>
      <w:tr>
        <w:tc>
          <w:tcPr>
            <w:tcW w:type="dxa" w:w="5112"/>
          </w:tcPr>
          <w:p>
            <w:r>
              <w:rPr>
                <w:rFonts w:ascii="Yu Gothic" w:hAnsi="Yu Gothic" w:eastAsia="Yu Gothic"/>
              </w:rPr>
              <w:t>プロジェクト場所</w:t>
            </w:r>
          </w:p>
        </w:tc>
        <w:tc>
          <w:tcPr>
            <w:tcW w:type="dxa" w:w="5112"/>
          </w:tcPr>
          <w:p>
            <w:r>
              <w:rPr>
                <w:rFonts w:ascii="Yu Gothic" w:hAnsi="Yu Gothic" w:eastAsia="Yu Gothic"/>
              </w:rPr>
              <w:t>C:\Users\kmats\Documents\ai-stock\stock-ai</w:t>
            </w:r>
          </w:p>
        </w:tc>
      </w:tr>
      <w:tr>
        <w:tc>
          <w:tcPr>
            <w:tcW w:type="dxa" w:w="5112"/>
          </w:tcPr>
          <w:p>
            <w:r>
              <w:rPr>
                <w:rFonts w:ascii="Yu Gothic" w:hAnsi="Yu Gothic" w:eastAsia="Yu Gothic"/>
              </w:rPr>
              <w:t>主対象</w:t>
            </w:r>
          </w:p>
        </w:tc>
        <w:tc>
          <w:tcPr>
            <w:tcW w:type="dxa" w:w="5112"/>
          </w:tcPr>
          <w:p>
            <w:r>
              <w:rPr>
                <w:rFonts w:ascii="Yu Gothic" w:hAnsi="Yu Gothic" w:eastAsia="Yu Gothic"/>
              </w:rPr>
              <w:t>7203.T Toyota Motor</w:t>
            </w:r>
          </w:p>
        </w:tc>
      </w:tr>
      <w:tr>
        <w:tc>
          <w:tcPr>
            <w:tcW w:type="dxa" w:w="5112"/>
          </w:tcPr>
          <w:p>
            <w:r>
              <w:rPr>
                <w:rFonts w:ascii="Yu Gothic" w:hAnsi="Yu Gothic" w:eastAsia="Yu Gothic"/>
              </w:rPr>
              <w:t>特徴量</w:t>
            </w:r>
          </w:p>
        </w:tc>
        <w:tc>
          <w:tcPr>
            <w:tcW w:type="dxa" w:w="5112"/>
          </w:tcPr>
          <w:p>
            <w:r>
              <w:rPr>
                <w:rFonts w:ascii="Yu Gothic" w:hAnsi="Yu Gothic" w:eastAsia="Yu Gothic"/>
              </w:rPr>
              <w:t>4,035 行 / 178 列 / 最新日 2026-06-04</w:t>
            </w:r>
          </w:p>
        </w:tc>
      </w:tr>
      <w:tr>
        <w:tc>
          <w:tcPr>
            <w:tcW w:type="dxa" w:w="5112"/>
          </w:tcPr>
          <w:p>
            <w:r>
              <w:rPr>
                <w:rFonts w:ascii="Yu Gothic" w:hAnsi="Yu Gothic" w:eastAsia="Yu Gothic"/>
              </w:rPr>
              <w:t>ニュース</w:t>
            </w:r>
          </w:p>
        </w:tc>
        <w:tc>
          <w:tcPr>
            <w:tcW w:type="dxa" w:w="5112"/>
          </w:tcPr>
          <w:p>
            <w:r>
              <w:rPr>
                <w:rFonts w:ascii="Yu Gothic" w:hAnsi="Yu Gothic" w:eastAsia="Yu Gothic"/>
              </w:rPr>
              <w:t>toyota_news.csv に 29 行 / unknown_source_count は直近 health-check で 0</w:t>
            </w:r>
          </w:p>
        </w:tc>
      </w:tr>
      <w:tr>
        <w:tc>
          <w:tcPr>
            <w:tcW w:type="dxa" w:w="5112"/>
          </w:tcPr>
          <w:p>
            <w:r>
              <w:rPr>
                <w:rFonts w:ascii="Yu Gothic" w:hAnsi="Yu Gothic" w:eastAsia="Yu Gothic"/>
              </w:rPr>
              <w:t>予測保存</w:t>
            </w:r>
          </w:p>
        </w:tc>
        <w:tc>
          <w:tcPr>
            <w:tcW w:type="dxa" w:w="5112"/>
          </w:tcPr>
          <w:p>
            <w:r>
              <w:rPr>
                <w:rFonts w:ascii="Yu Gothic" w:hAnsi="Yu Gothic" w:eastAsia="Yu Gothic"/>
              </w:rPr>
              <w:t>database\market.db の predictions テーブルに 19 行</w:t>
            </w:r>
          </w:p>
        </w:tc>
      </w:tr>
      <w:tr>
        <w:tc>
          <w:tcPr>
            <w:tcW w:type="dxa" w:w="5112"/>
          </w:tcPr>
          <w:p>
            <w:r>
              <w:rPr>
                <w:rFonts w:ascii="Yu Gothic" w:hAnsi="Yu Gothic" w:eastAsia="Yu Gothic"/>
              </w:rPr>
              <w:t>日次タスク</w:t>
            </w:r>
          </w:p>
        </w:tc>
        <w:tc>
          <w:tcPr>
            <w:tcW w:type="dxa" w:w="5112"/>
          </w:tcPr>
          <w:p>
            <w:r>
              <w:rPr>
                <w:rFonts w:ascii="Yu Gothic" w:hAnsi="Yu Gothic" w:eastAsia="Yu Gothic"/>
              </w:rPr>
              <w:t>stock-ai daily predict が NewsLimit 3 の推奨フローで登録済み</w:t>
            </w:r>
          </w:p>
        </w:tc>
      </w:tr>
    </w:tbl>
    <w:p/>
    <w:p>
      <w:pPr>
        <w:pStyle w:val="Heading1"/>
      </w:pPr>
      <w:r>
        <w:t>2. 最初に見る場所: Daily Brief</w:t>
      </w: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1_daily_brief.png"/>
                    <pic:cNvPicPr/>
                  </pic:nvPicPr>
                  <pic:blipFill>
                    <a:blip r:embed="rId10"/>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図2 Daily Brief の上部</w:t>
      </w:r>
    </w:p>
    <w:p>
      <w:r>
        <w:rPr>
          <w:rFonts w:ascii="Yu Gothic" w:hAnsi="Yu Gothic" w:eastAsia="Yu Gothic"/>
          <w:b w:val="0"/>
        </w:rPr>
        <w:t>Daily Brief は、現在のアプリの入口です。Today Signal、Prediction Summary、Risk Summary、Market Context、Event/News Context、Operations Snapshot を順番に読み、必要な根拠だけ詳細タブで深掘りします。</w:t>
      </w:r>
    </w:p>
    <w:p>
      <w:pPr>
        <w:pStyle w:val="Heading1"/>
      </w:pPr>
      <w:r>
        <w:t>3. タブ別 詳細ガイド</w:t>
      </w:r>
    </w:p>
    <w:p>
      <w:r>
        <w:drawing>
          <wp:inline xmlns:a="http://schemas.openxmlformats.org/drawingml/2006/main" xmlns:pic="http://schemas.openxmlformats.org/drawingml/2006/picture">
            <wp:extent cx="5852160" cy="3413760"/>
            <wp:docPr id="3" name="Picture 3"/>
            <wp:cNvGraphicFramePr>
              <a:graphicFrameLocks noChangeAspect="1"/>
            </wp:cNvGraphicFramePr>
            <a:graphic>
              <a:graphicData uri="http://schemas.openxmlformats.org/drawingml/2006/picture">
                <pic:pic>
                  <pic:nvPicPr>
                    <pic:cNvPr id="0" name="diagram_tabs_workflow.png"/>
                    <pic:cNvPicPr/>
                  </pic:nvPicPr>
                  <pic:blipFill>
                    <a:blip r:embed="rId11"/>
                    <a:stretch>
                      <a:fillRect/>
                    </a:stretch>
                  </pic:blipFill>
                  <pic:spPr>
                    <a:xfrm>
                      <a:off x="0" y="0"/>
                      <a:ext cx="5852160" cy="3413760"/>
                    </a:xfrm>
                    <a:prstGeom prst="rect"/>
                  </pic:spPr>
                </pic:pic>
              </a:graphicData>
            </a:graphic>
          </wp:inline>
        </w:drawing>
      </w:r>
    </w:p>
    <w:p>
      <w:pPr>
        <w:jc w:val="center"/>
      </w:pPr>
      <w:r>
        <w:rPr>
          <w:rFonts w:ascii="Yu Gothic" w:hAnsi="Yu Gothic" w:eastAsia="Yu Gothic"/>
          <w:i/>
          <w:sz w:val="18"/>
        </w:rPr>
        <w:t>図3 タブの読み進め方</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Yu Gothic" w:hAnsi="Yu Gothic" w:eastAsia="Yu Gothic"/>
                <w:b/>
              </w:rPr>
              <w:t>タブ</w:t>
            </w:r>
          </w:p>
        </w:tc>
        <w:tc>
          <w:tcPr>
            <w:tcW w:type="dxa" w:w="3408"/>
          </w:tcPr>
          <w:p>
            <w:r>
              <w:rPr>
                <w:rFonts w:ascii="Yu Gothic" w:hAnsi="Yu Gothic" w:eastAsia="Yu Gothic"/>
                <w:b/>
              </w:rPr>
              <w:t>一言でいうと</w:t>
            </w:r>
          </w:p>
        </w:tc>
        <w:tc>
          <w:tcPr>
            <w:tcW w:type="dxa" w:w="3408"/>
          </w:tcPr>
          <w:p>
            <w:r>
              <w:rPr>
                <w:rFonts w:ascii="Yu Gothic" w:hAnsi="Yu Gothic" w:eastAsia="Yu Gothic"/>
                <w:b/>
              </w:rPr>
              <w:t>次に見る場所</w:t>
            </w:r>
          </w:p>
        </w:tc>
      </w:tr>
      <w:tr>
        <w:tc>
          <w:tcPr>
            <w:tcW w:type="dxa" w:w="3408"/>
          </w:tcPr>
          <w:p>
            <w:r>
              <w:rPr>
                <w:rFonts w:ascii="Yu Gothic" w:hAnsi="Yu Gothic" w:eastAsia="Yu Gothic"/>
              </w:rPr>
              <w:t>Daily Brief</w:t>
            </w:r>
          </w:p>
        </w:tc>
        <w:tc>
          <w:tcPr>
            <w:tcW w:type="dxa" w:w="3408"/>
          </w:tcPr>
          <w:p>
            <w:r>
              <w:rPr>
                <w:rFonts w:ascii="Yu Gothic" w:hAnsi="Yu Gothic" w:eastAsia="Yu Gothic"/>
              </w:rPr>
              <w:t>毎日の入口です。Today Signal、予測、リスク、ニュース、運用状態を一枚で読むための要約タブです。</w:t>
            </w:r>
          </w:p>
        </w:tc>
        <w:tc>
          <w:tcPr>
            <w:tcW w:type="dxa" w:w="3408"/>
          </w:tcPr>
          <w:p>
            <w:r>
              <w:rPr>
                <w:rFonts w:ascii="Yu Gothic" w:hAnsi="Yu Gothic" w:eastAsia="Yu Gothic"/>
              </w:rPr>
              <w:t>Prediction / Evaluation / Operations</w:t>
            </w:r>
          </w:p>
        </w:tc>
      </w:tr>
      <w:tr>
        <w:tc>
          <w:tcPr>
            <w:tcW w:type="dxa" w:w="3408"/>
          </w:tcPr>
          <w:p>
            <w:r>
              <w:rPr>
                <w:rFonts w:ascii="Yu Gothic" w:hAnsi="Yu Gothic" w:eastAsia="Yu Gothic"/>
              </w:rPr>
              <w:t>Chart</w:t>
            </w:r>
          </w:p>
        </w:tc>
        <w:tc>
          <w:tcPr>
            <w:tcW w:type="dxa" w:w="3408"/>
          </w:tcPr>
          <w:p>
            <w:r>
              <w:rPr>
                <w:rFonts w:ascii="Yu Gothic" w:hAnsi="Yu Gothic" w:eastAsia="Yu Gothic"/>
              </w:rPr>
              <w:t>ローソク足、移動平均、出来高を確認する価格チャートです。</w:t>
            </w:r>
          </w:p>
        </w:tc>
        <w:tc>
          <w:tcPr>
            <w:tcW w:type="dxa" w:w="3408"/>
          </w:tcPr>
          <w:p>
            <w:r>
              <w:rPr>
                <w:rFonts w:ascii="Yu Gothic" w:hAnsi="Yu Gothic" w:eastAsia="Yu Gothic"/>
              </w:rPr>
              <w:t>Technical / Anomaly / News Impact Validation</w:t>
            </w:r>
          </w:p>
        </w:tc>
      </w:tr>
      <w:tr>
        <w:tc>
          <w:tcPr>
            <w:tcW w:type="dxa" w:w="3408"/>
          </w:tcPr>
          <w:p>
            <w:r>
              <w:rPr>
                <w:rFonts w:ascii="Yu Gothic" w:hAnsi="Yu Gothic" w:eastAsia="Yu Gothic"/>
              </w:rPr>
              <w:t>Technical</w:t>
            </w:r>
          </w:p>
        </w:tc>
        <w:tc>
          <w:tcPr>
            <w:tcW w:type="dxa" w:w="3408"/>
          </w:tcPr>
          <w:p>
            <w:r>
              <w:rPr>
                <w:rFonts w:ascii="Yu Gothic" w:hAnsi="Yu Gothic" w:eastAsia="Yu Gothic"/>
              </w:rPr>
              <w:t>RSI、MACD、移動平均乖離など、モデル以外のテクニカル状態を見るタブです。</w:t>
            </w:r>
          </w:p>
        </w:tc>
        <w:tc>
          <w:tcPr>
            <w:tcW w:type="dxa" w:w="3408"/>
          </w:tcPr>
          <w:p>
            <w:r>
              <w:rPr>
                <w:rFonts w:ascii="Yu Gothic" w:hAnsi="Yu Gothic" w:eastAsia="Yu Gothic"/>
              </w:rPr>
              <w:t>Prediction / Chart / Anomaly</w:t>
            </w:r>
          </w:p>
        </w:tc>
      </w:tr>
      <w:tr>
        <w:tc>
          <w:tcPr>
            <w:tcW w:type="dxa" w:w="3408"/>
          </w:tcPr>
          <w:p>
            <w:r>
              <w:rPr>
                <w:rFonts w:ascii="Yu Gothic" w:hAnsi="Yu Gothic" w:eastAsia="Yu Gothic"/>
              </w:rPr>
              <w:t>Prediction</w:t>
            </w:r>
          </w:p>
        </w:tc>
        <w:tc>
          <w:tcPr>
            <w:tcW w:type="dxa" w:w="3408"/>
          </w:tcPr>
          <w:p>
            <w:r>
              <w:rPr>
                <w:rFonts w:ascii="Yu Gothic" w:hAnsi="Yu Gothic" w:eastAsia="Yu Gothic"/>
              </w:rPr>
              <w:t>二値予測、多クラス予測、Risk Score、統合理由を詳しく読む中心タブです。</w:t>
            </w:r>
          </w:p>
        </w:tc>
        <w:tc>
          <w:tcPr>
            <w:tcW w:type="dxa" w:w="3408"/>
          </w:tcPr>
          <w:p>
            <w:r>
              <w:rPr>
                <w:rFonts w:ascii="Yu Gothic" w:hAnsi="Yu Gothic" w:eastAsia="Yu Gothic"/>
              </w:rPr>
              <w:t>Daily Brief / Evaluation / Prediction History</w:t>
            </w:r>
          </w:p>
        </w:tc>
      </w:tr>
      <w:tr>
        <w:tc>
          <w:tcPr>
            <w:tcW w:type="dxa" w:w="3408"/>
          </w:tcPr>
          <w:p>
            <w:r>
              <w:rPr>
                <w:rFonts w:ascii="Yu Gothic" w:hAnsi="Yu Gothic" w:eastAsia="Yu Gothic"/>
              </w:rPr>
              <w:t>Prediction History</w:t>
            </w:r>
          </w:p>
        </w:tc>
        <w:tc>
          <w:tcPr>
            <w:tcW w:type="dxa" w:w="3408"/>
          </w:tcPr>
          <w:p>
            <w:r>
              <w:rPr>
                <w:rFonts w:ascii="Yu Gothic" w:hAnsi="Yu Gothic" w:eastAsia="Yu Gothic"/>
              </w:rPr>
              <w:t>実際に保存された二値予測の履歴を確認するタブです。</w:t>
            </w:r>
          </w:p>
        </w:tc>
        <w:tc>
          <w:tcPr>
            <w:tcW w:type="dxa" w:w="3408"/>
          </w:tcPr>
          <w:p>
            <w:r>
              <w:rPr>
                <w:rFonts w:ascii="Yu Gothic" w:hAnsi="Yu Gothic" w:eastAsia="Yu Gothic"/>
              </w:rPr>
              <w:t>Operations / Evaluation / Backtest</w:t>
            </w:r>
          </w:p>
        </w:tc>
      </w:tr>
      <w:tr>
        <w:tc>
          <w:tcPr>
            <w:tcW w:type="dxa" w:w="3408"/>
          </w:tcPr>
          <w:p>
            <w:r>
              <w:rPr>
                <w:rFonts w:ascii="Yu Gothic" w:hAnsi="Yu Gothic" w:eastAsia="Yu Gothic"/>
              </w:rPr>
              <w:t>Backtest</w:t>
            </w:r>
          </w:p>
        </w:tc>
        <w:tc>
          <w:tcPr>
            <w:tcW w:type="dxa" w:w="3408"/>
          </w:tcPr>
          <w:p>
            <w:r>
              <w:rPr>
                <w:rFonts w:ascii="Yu Gothic" w:hAnsi="Yu Gothic" w:eastAsia="Yu Gothic"/>
              </w:rPr>
              <w:t>過去データで walk-forward 検証を行い、モデルが過去にどう動いたかを見るタブです。</w:t>
            </w:r>
          </w:p>
        </w:tc>
        <w:tc>
          <w:tcPr>
            <w:tcW w:type="dxa" w:w="3408"/>
          </w:tcPr>
          <w:p>
            <w:r>
              <w:rPr>
                <w:rFonts w:ascii="Yu Gothic" w:hAnsi="Yu Gothic" w:eastAsia="Yu Gothic"/>
              </w:rPr>
              <w:t>Evaluation / Model Compare / Ablation</w:t>
            </w:r>
          </w:p>
        </w:tc>
      </w:tr>
      <w:tr>
        <w:tc>
          <w:tcPr>
            <w:tcW w:type="dxa" w:w="3408"/>
          </w:tcPr>
          <w:p>
            <w:r>
              <w:rPr>
                <w:rFonts w:ascii="Yu Gothic" w:hAnsi="Yu Gothic" w:eastAsia="Yu Gothic"/>
              </w:rPr>
              <w:t>Evaluation</w:t>
            </w:r>
          </w:p>
        </w:tc>
        <w:tc>
          <w:tcPr>
            <w:tcW w:type="dxa" w:w="3408"/>
          </w:tcPr>
          <w:p>
            <w:r>
              <w:rPr>
                <w:rFonts w:ascii="Yu Gothic" w:hAnsi="Yu Gothic" w:eastAsia="Yu Gothic"/>
              </w:rPr>
              <w:t>モデル、Risk Score、ニュース、Today Signal の弱点や信頼度を検証するタブです。</w:t>
            </w:r>
          </w:p>
        </w:tc>
        <w:tc>
          <w:tcPr>
            <w:tcW w:type="dxa" w:w="3408"/>
          </w:tcPr>
          <w:p>
            <w:r>
              <w:rPr>
                <w:rFonts w:ascii="Yu Gothic" w:hAnsi="Yu Gothic" w:eastAsia="Yu Gothic"/>
              </w:rPr>
              <w:t>Daily Brief / Operations / News Profile Quality</w:t>
            </w:r>
          </w:p>
        </w:tc>
      </w:tr>
      <w:tr>
        <w:tc>
          <w:tcPr>
            <w:tcW w:type="dxa" w:w="3408"/>
          </w:tcPr>
          <w:p>
            <w:r>
              <w:rPr>
                <w:rFonts w:ascii="Yu Gothic" w:hAnsi="Yu Gothic" w:eastAsia="Yu Gothic"/>
              </w:rPr>
              <w:t>Model Compare</w:t>
            </w:r>
          </w:p>
        </w:tc>
        <w:tc>
          <w:tcPr>
            <w:tcW w:type="dxa" w:w="3408"/>
          </w:tcPr>
          <w:p>
            <w:r>
              <w:rPr>
                <w:rFonts w:ascii="Yu Gothic" w:hAnsi="Yu Gothic" w:eastAsia="Yu Gothic"/>
              </w:rPr>
              <w:t>複数の二値モデルを同じ時系列分割で比較し、機械学習が価値を出しているかを見るタブです。</w:t>
            </w:r>
          </w:p>
        </w:tc>
        <w:tc>
          <w:tcPr>
            <w:tcW w:type="dxa" w:w="3408"/>
          </w:tcPr>
          <w:p>
            <w:r>
              <w:rPr>
                <w:rFonts w:ascii="Yu Gothic" w:hAnsi="Yu Gothic" w:eastAsia="Yu Gothic"/>
              </w:rPr>
              <w:t>Ablation / Evaluation / Backtest</w:t>
            </w:r>
          </w:p>
        </w:tc>
      </w:tr>
      <w:tr>
        <w:tc>
          <w:tcPr>
            <w:tcW w:type="dxa" w:w="3408"/>
          </w:tcPr>
          <w:p>
            <w:r>
              <w:rPr>
                <w:rFonts w:ascii="Yu Gothic" w:hAnsi="Yu Gothic" w:eastAsia="Yu Gothic"/>
              </w:rPr>
              <w:t>Ablation</w:t>
            </w:r>
          </w:p>
        </w:tc>
        <w:tc>
          <w:tcPr>
            <w:tcW w:type="dxa" w:w="3408"/>
          </w:tcPr>
          <w:p>
            <w:r>
              <w:rPr>
                <w:rFonts w:ascii="Yu Gothic" w:hAnsi="Yu Gothic" w:eastAsia="Yu Gothic"/>
              </w:rPr>
              <w:t>ニュース、テクニカル、外部市場などの特徴量グループがどれだけ役立つかを検証するタブです。</w:t>
            </w:r>
          </w:p>
        </w:tc>
        <w:tc>
          <w:tcPr>
            <w:tcW w:type="dxa" w:w="3408"/>
          </w:tcPr>
          <w:p>
            <w:r>
              <w:rPr>
                <w:rFonts w:ascii="Yu Gothic" w:hAnsi="Yu Gothic" w:eastAsia="Yu Gothic"/>
              </w:rPr>
              <w:t>Model Compare / Evaluation / News Impact Validation</w:t>
            </w:r>
          </w:p>
        </w:tc>
      </w:tr>
      <w:tr>
        <w:tc>
          <w:tcPr>
            <w:tcW w:type="dxa" w:w="3408"/>
          </w:tcPr>
          <w:p>
            <w:r>
              <w:rPr>
                <w:rFonts w:ascii="Yu Gothic" w:hAnsi="Yu Gothic" w:eastAsia="Yu Gothic"/>
              </w:rPr>
              <w:t>Similar Patterns</w:t>
            </w:r>
          </w:p>
        </w:tc>
        <w:tc>
          <w:tcPr>
            <w:tcW w:type="dxa" w:w="3408"/>
          </w:tcPr>
          <w:p>
            <w:r>
              <w:rPr>
                <w:rFonts w:ascii="Yu Gothic" w:hAnsi="Yu Gothic" w:eastAsia="Yu Gothic"/>
              </w:rPr>
              <w:t>現在の直近20営業日の形に似た過去のトヨタ株価パターンを探すタブです。</w:t>
            </w:r>
          </w:p>
        </w:tc>
        <w:tc>
          <w:tcPr>
            <w:tcW w:type="dxa" w:w="3408"/>
          </w:tcPr>
          <w:p>
            <w:r>
              <w:rPr>
                <w:rFonts w:ascii="Yu Gothic" w:hAnsi="Yu Gothic" w:eastAsia="Yu Gothic"/>
              </w:rPr>
              <w:t>Cross-Ticker Similarity / Anomaly / Daily Brief</w:t>
            </w:r>
          </w:p>
        </w:tc>
      </w:tr>
      <w:tr>
        <w:tc>
          <w:tcPr>
            <w:tcW w:type="dxa" w:w="3408"/>
          </w:tcPr>
          <w:p>
            <w:r>
              <w:rPr>
                <w:rFonts w:ascii="Yu Gothic" w:hAnsi="Yu Gothic" w:eastAsia="Yu Gothic"/>
              </w:rPr>
              <w:t>Cross-Ticker Similarity</w:t>
            </w:r>
          </w:p>
        </w:tc>
        <w:tc>
          <w:tcPr>
            <w:tcW w:type="dxa" w:w="3408"/>
          </w:tcPr>
          <w:p>
            <w:r>
              <w:rPr>
                <w:rFonts w:ascii="Yu Gothic" w:hAnsi="Yu Gothic" w:eastAsia="Yu Gothic"/>
              </w:rPr>
              <w:t>トヨタの直近20営業日と、自動車関連銘柄の過去20日パターンを比較するタブです。</w:t>
            </w:r>
          </w:p>
        </w:tc>
        <w:tc>
          <w:tcPr>
            <w:tcW w:type="dxa" w:w="3408"/>
          </w:tcPr>
          <w:p>
            <w:r>
              <w:rPr>
                <w:rFonts w:ascii="Yu Gothic" w:hAnsi="Yu Gothic" w:eastAsia="Yu Gothic"/>
              </w:rPr>
              <w:t>Lead-Lag / Similar Patterns / Data</w:t>
            </w:r>
          </w:p>
        </w:tc>
      </w:tr>
      <w:tr>
        <w:tc>
          <w:tcPr>
            <w:tcW w:type="dxa" w:w="3408"/>
          </w:tcPr>
          <w:p>
            <w:r>
              <w:rPr>
                <w:rFonts w:ascii="Yu Gothic" w:hAnsi="Yu Gothic" w:eastAsia="Yu Gothic"/>
              </w:rPr>
              <w:t>Lead-Lag</w:t>
            </w:r>
          </w:p>
        </w:tc>
        <w:tc>
          <w:tcPr>
            <w:tcW w:type="dxa" w:w="3408"/>
          </w:tcPr>
          <w:p>
            <w:r>
              <w:rPr>
                <w:rFonts w:ascii="Yu Gothic" w:hAnsi="Yu Gothic" w:eastAsia="Yu Gothic"/>
              </w:rPr>
              <w:t>外部指数・為替・自動車関連銘柄の動きが、トヨタの将来リターンとどの程度関係したかを見る探索タブです。</w:t>
            </w:r>
          </w:p>
        </w:tc>
        <w:tc>
          <w:tcPr>
            <w:tcW w:type="dxa" w:w="3408"/>
          </w:tcPr>
          <w:p>
            <w:r>
              <w:rPr>
                <w:rFonts w:ascii="Yu Gothic" w:hAnsi="Yu Gothic" w:eastAsia="Yu Gothic"/>
              </w:rPr>
              <w:t>Chart / Daily Brief / Prediction</w:t>
            </w:r>
          </w:p>
        </w:tc>
      </w:tr>
      <w:tr>
        <w:tc>
          <w:tcPr>
            <w:tcW w:type="dxa" w:w="3408"/>
          </w:tcPr>
          <w:p>
            <w:r>
              <w:rPr>
                <w:rFonts w:ascii="Yu Gothic" w:hAnsi="Yu Gothic" w:eastAsia="Yu Gothic"/>
              </w:rPr>
              <w:t>Anomaly</w:t>
            </w:r>
          </w:p>
        </w:tc>
        <w:tc>
          <w:tcPr>
            <w:tcW w:type="dxa" w:w="3408"/>
          </w:tcPr>
          <w:p>
            <w:r>
              <w:rPr>
                <w:rFonts w:ascii="Yu Gothic" w:hAnsi="Yu Gothic" w:eastAsia="Yu Gothic"/>
              </w:rPr>
              <w:t>価格、出来高、ボラティリティ、市場乖離、セクター乖離、ニュース、narrative の異常度を見るタブです。</w:t>
            </w:r>
          </w:p>
        </w:tc>
        <w:tc>
          <w:tcPr>
            <w:tcW w:type="dxa" w:w="3408"/>
          </w:tcPr>
          <w:p>
            <w:r>
              <w:rPr>
                <w:rFonts w:ascii="Yu Gothic" w:hAnsi="Yu Gothic" w:eastAsia="Yu Gothic"/>
              </w:rPr>
              <w:t>Daily Brief / News Impact Validation / Chart</w:t>
            </w:r>
          </w:p>
        </w:tc>
      </w:tr>
      <w:tr>
        <w:tc>
          <w:tcPr>
            <w:tcW w:type="dxa" w:w="3408"/>
          </w:tcPr>
          <w:p>
            <w:r>
              <w:rPr>
                <w:rFonts w:ascii="Yu Gothic" w:hAnsi="Yu Gothic" w:eastAsia="Yu Gothic"/>
              </w:rPr>
              <w:t>Operations</w:t>
            </w:r>
          </w:p>
        </w:tc>
        <w:tc>
          <w:tcPr>
            <w:tcW w:type="dxa" w:w="3408"/>
          </w:tcPr>
          <w:p>
            <w:r>
              <w:rPr>
                <w:rFonts w:ascii="Yu Gothic" w:hAnsi="Yu Gothic" w:eastAsia="Yu Gothic"/>
              </w:rPr>
              <w:t>health-check、日次処理、Windows タスク、ニュース取得、NewsLimit、ログを確認する運用タブです。</w:t>
            </w:r>
          </w:p>
        </w:tc>
        <w:tc>
          <w:tcPr>
            <w:tcW w:type="dxa" w:w="3408"/>
          </w:tcPr>
          <w:p>
            <w:r>
              <w:rPr>
                <w:rFonts w:ascii="Yu Gothic" w:hAnsi="Yu Gothic" w:eastAsia="Yu Gothic"/>
              </w:rPr>
              <w:t>Daily Brief / Prediction History / News Impact Validation</w:t>
            </w:r>
          </w:p>
        </w:tc>
      </w:tr>
      <w:tr>
        <w:tc>
          <w:tcPr>
            <w:tcW w:type="dxa" w:w="3408"/>
          </w:tcPr>
          <w:p>
            <w:r>
              <w:rPr>
                <w:rFonts w:ascii="Yu Gothic" w:hAnsi="Yu Gothic" w:eastAsia="Yu Gothic"/>
              </w:rPr>
              <w:t>Data</w:t>
            </w:r>
          </w:p>
        </w:tc>
        <w:tc>
          <w:tcPr>
            <w:tcW w:type="dxa" w:w="3408"/>
          </w:tcPr>
          <w:p>
            <w:r>
              <w:rPr>
                <w:rFonts w:ascii="Yu Gothic" w:hAnsi="Yu Gothic" w:eastAsia="Yu Gothic"/>
              </w:rPr>
              <w:t>現在読み込まれている特徴量データの末尾100行を確認するタブです。</w:t>
            </w:r>
          </w:p>
        </w:tc>
        <w:tc>
          <w:tcPr>
            <w:tcW w:type="dxa" w:w="3408"/>
          </w:tcPr>
          <w:p>
            <w:r>
              <w:rPr>
                <w:rFonts w:ascii="Yu Gothic" w:hAnsi="Yu Gothic" w:eastAsia="Yu Gothic"/>
              </w:rPr>
              <w:t>Operations / Chart / Technical</w:t>
            </w:r>
          </w:p>
        </w:tc>
      </w:tr>
    </w:tbl>
    <w:p/>
    <w:p>
      <w:pPr>
        <w:pStyle w:val="Heading2"/>
      </w:pPr>
      <w:r>
        <w:t>3.1 Daily Brief</w:t>
      </w:r>
    </w:p>
    <w:p>
      <w:r>
        <w:rPr>
          <w:rFonts w:ascii="Yu Gothic" w:hAnsi="Yu Gothic" w:eastAsia="Yu Gothic"/>
          <w:b w:val="0"/>
        </w:rPr>
        <w:t>毎日の入口です。Today Signal、予測、リスク、ニュース、運用状態を一枚で読むための要約タブです。</w:t>
      </w: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01_daily_brief.png"/>
                    <pic:cNvPicPr/>
                  </pic:nvPicPr>
                  <pic:blipFill>
                    <a:blip r:embed="rId10"/>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画面例: Daily Brief</w:t>
      </w:r>
    </w:p>
    <w:p>
      <w:pPr>
        <w:pStyle w:val="Heading3"/>
      </w:pPr>
      <w:r>
        <w:t>どう使うか</w:t>
      </w:r>
    </w:p>
    <w:p>
      <w:pPr>
        <w:pStyle w:val="ListBullet"/>
      </w:pPr>
      <w:r>
        <w:rPr>
          <w:rFonts w:ascii="Yu Gothic" w:hAnsi="Yu Gothic" w:eastAsia="Yu Gothic"/>
        </w:rPr>
        <w:t>最初に Today Signal と Confidence を確認します。</w:t>
      </w:r>
    </w:p>
    <w:p>
      <w:pPr>
        <w:pStyle w:val="ListBullet"/>
      </w:pPr>
      <w:r>
        <w:rPr>
          <w:rFonts w:ascii="Yu Gothic" w:hAnsi="Yu Gothic" w:eastAsia="Yu Gothic"/>
        </w:rPr>
        <w:t>Caution の場合は、理由文を読み、Prediction と Operations へ進みます。</w:t>
      </w:r>
    </w:p>
    <w:p>
      <w:pPr>
        <w:pStyle w:val="ListBullet"/>
      </w:pPr>
      <w:r>
        <w:rPr>
          <w:rFonts w:ascii="Yu Gothic" w:hAnsi="Yu Gothic" w:eastAsia="Yu Gothic"/>
        </w:rPr>
        <w:t>Market Context と Event/News Context で、今日の予測がどの環境の中で出ているかを見ます。</w:t>
      </w:r>
    </w:p>
    <w:p>
      <w:pPr>
        <w:pStyle w:val="ListBullet"/>
      </w:pPr>
      <w:r>
        <w:rPr>
          <w:rFonts w:ascii="Yu Gothic" w:hAnsi="Yu Gothic" w:eastAsia="Yu Gothic"/>
        </w:rPr>
        <w:t>Operations Snapshot が WARN の場合は、予測より先に Operations を確認します。</w:t>
      </w:r>
    </w:p>
    <w:p>
      <w:pPr>
        <w:pStyle w:val="Heading3"/>
      </w:pPr>
      <w:r>
        <w:t>表示の意味</w:t>
      </w:r>
    </w:p>
    <w:p>
      <w:pPr>
        <w:pStyle w:val="ListBullet"/>
      </w:pPr>
      <w:r>
        <w:rPr>
          <w:rFonts w:ascii="Yu Gothic" w:hAnsi="Yu Gothic" w:eastAsia="Yu Gothic"/>
        </w:rPr>
        <w:t>Today Signal は、二値予測、多クラス予測、Risk Score、ニュース、health-check を統合した短い判断です。</w:t>
      </w:r>
    </w:p>
    <w:p>
      <w:pPr>
        <w:pStyle w:val="ListBullet"/>
      </w:pPr>
      <w:r>
        <w:rPr>
          <w:rFonts w:ascii="Yu Gothic" w:hAnsi="Yu Gothic" w:eastAsia="Yu Gothic"/>
        </w:rPr>
        <w:t>Confidence は方向感の強さであり、利益確定度ではありません。</w:t>
      </w:r>
    </w:p>
    <w:p>
      <w:pPr>
        <w:pStyle w:val="ListBullet"/>
      </w:pPr>
      <w:r>
        <w:rPr>
          <w:rFonts w:ascii="Yu Gothic" w:hAnsi="Yu Gothic" w:eastAsia="Yu Gothic"/>
        </w:rPr>
        <w:t>Daily Brief は結論を鵜呑みにする画面ではなく、深掘り先への目次として使います。</w:t>
      </w:r>
    </w:p>
    <w:p>
      <w:r>
        <w:rPr>
          <w:rFonts w:ascii="Yu Gothic" w:hAnsi="Yu Gothic" w:eastAsia="Yu Gothic"/>
          <w:b/>
        </w:rPr>
        <w:t>次に見る場所: Prediction / Evaluation / Operations</w:t>
      </w:r>
    </w:p>
    <w:p>
      <w:pPr>
        <w:pStyle w:val="Heading2"/>
      </w:pPr>
      <w:r>
        <w:t>3.2 Chart</w:t>
      </w:r>
    </w:p>
    <w:p>
      <w:r>
        <w:rPr>
          <w:rFonts w:ascii="Yu Gothic" w:hAnsi="Yu Gothic" w:eastAsia="Yu Gothic"/>
          <w:b w:val="0"/>
        </w:rPr>
        <w:t>ローソク足、移動平均、出来高を確認する価格チャートです。</w:t>
      </w:r>
    </w:p>
    <w:p>
      <w:pPr>
        <w:pStyle w:val="Heading3"/>
      </w:pPr>
      <w:r>
        <w:t>どう使うか</w:t>
      </w:r>
    </w:p>
    <w:p>
      <w:pPr>
        <w:pStyle w:val="ListBullet"/>
      </w:pPr>
      <w:r>
        <w:rPr>
          <w:rFonts w:ascii="Yu Gothic" w:hAnsi="Yu Gothic" w:eastAsia="Yu Gothic"/>
        </w:rPr>
        <w:t>直近の価格が MA5 / MA25 / MA75 のどの位置にあるかを見ます。</w:t>
      </w:r>
    </w:p>
    <w:p>
      <w:pPr>
        <w:pStyle w:val="ListBullet"/>
      </w:pPr>
      <w:r>
        <w:rPr>
          <w:rFonts w:ascii="Yu Gothic" w:hAnsi="Yu Gothic" w:eastAsia="Yu Gothic"/>
        </w:rPr>
        <w:t>方向だけでなく、出来高が増えているかも合わせて見ます。</w:t>
      </w:r>
    </w:p>
    <w:p>
      <w:pPr>
        <w:pStyle w:val="ListBullet"/>
      </w:pPr>
      <w:r>
        <w:rPr>
          <w:rFonts w:ascii="Yu Gothic" w:hAnsi="Yu Gothic" w:eastAsia="Yu Gothic"/>
        </w:rPr>
        <w:t>大きなギャップや長いヒゲがある日は、Anomaly や News Impact も確認します。</w:t>
      </w:r>
    </w:p>
    <w:p>
      <w:pPr>
        <w:pStyle w:val="Heading3"/>
      </w:pPr>
      <w:r>
        <w:t>表示の意味</w:t>
      </w:r>
    </w:p>
    <w:p>
      <w:pPr>
        <w:pStyle w:val="ListBullet"/>
      </w:pPr>
      <w:r>
        <w:rPr>
          <w:rFonts w:ascii="Yu Gothic" w:hAnsi="Yu Gothic" w:eastAsia="Yu Gothic"/>
        </w:rPr>
        <w:t>ローソク足は当日の open / high / low / close を示します。</w:t>
      </w:r>
    </w:p>
    <w:p>
      <w:pPr>
        <w:pStyle w:val="ListBullet"/>
      </w:pPr>
      <w:r>
        <w:rPr>
          <w:rFonts w:ascii="Yu Gothic" w:hAnsi="Yu Gothic" w:eastAsia="Yu Gothic"/>
        </w:rPr>
        <w:t>MA5 は短期、MA25 は中期、MA75 は長めの流れの目安です。</w:t>
      </w:r>
    </w:p>
    <w:p>
      <w:pPr>
        <w:pStyle w:val="ListBullet"/>
      </w:pPr>
      <w:r>
        <w:rPr>
          <w:rFonts w:ascii="Yu Gothic" w:hAnsi="Yu Gothic" w:eastAsia="Yu Gothic"/>
        </w:rPr>
        <w:t>出来高増加は注目度の変化ですが、それだけで上昇や下落を意味しません。</w:t>
      </w:r>
    </w:p>
    <w:p>
      <w:r>
        <w:rPr>
          <w:rFonts w:ascii="Yu Gothic" w:hAnsi="Yu Gothic" w:eastAsia="Yu Gothic"/>
          <w:b/>
        </w:rPr>
        <w:t>次に見る場所: Technical / Anomaly / News Impact Validation</w:t>
      </w:r>
    </w:p>
    <w:p>
      <w:pPr>
        <w:pStyle w:val="Heading2"/>
      </w:pPr>
      <w:r>
        <w:t>3.3 Technical</w:t>
      </w:r>
    </w:p>
    <w:p>
      <w:r>
        <w:rPr>
          <w:rFonts w:ascii="Yu Gothic" w:hAnsi="Yu Gothic" w:eastAsia="Yu Gothic"/>
          <w:b w:val="0"/>
        </w:rPr>
        <w:t>RSI、MACD、移動平均乖離など、モデル以外のテクニカル状態を見るタブです。</w:t>
      </w:r>
    </w:p>
    <w:p>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12_technical.png"/>
                    <pic:cNvPicPr/>
                  </pic:nvPicPr>
                  <pic:blipFill>
                    <a:blip r:embed="rId12"/>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画面例: Technical</w:t>
      </w:r>
    </w:p>
    <w:p>
      <w:pPr>
        <w:pStyle w:val="Heading3"/>
      </w:pPr>
      <w:r>
        <w:t>どう使うか</w:t>
      </w:r>
    </w:p>
    <w:p>
      <w:pPr>
        <w:pStyle w:val="ListBullet"/>
      </w:pPr>
      <w:r>
        <w:rPr>
          <w:rFonts w:ascii="Yu Gothic" w:hAnsi="Yu Gothic" w:eastAsia="Yu Gothic"/>
        </w:rPr>
        <w:t>RSI 14 が 30 付近以下なら売られ過ぎ、70 付近以上なら買われ過ぎの目安として見ます。</w:t>
      </w:r>
    </w:p>
    <w:p>
      <w:pPr>
        <w:pStyle w:val="ListBullet"/>
      </w:pPr>
      <w:r>
        <w:rPr>
          <w:rFonts w:ascii="Yu Gothic" w:hAnsi="Yu Gothic" w:eastAsia="Yu Gothic"/>
        </w:rPr>
        <w:t>MACD と Signal の関係、Hist の向きで勢いの変化を見ます。</w:t>
      </w:r>
    </w:p>
    <w:p>
      <w:pPr>
        <w:pStyle w:val="ListBullet"/>
      </w:pPr>
      <w:r>
        <w:rPr>
          <w:rFonts w:ascii="Yu Gothic" w:hAnsi="Yu Gothic" w:eastAsia="Yu Gothic"/>
        </w:rPr>
        <w:t>MA25 diff で終値が25日移動平均からどれだけ離れているかを見ます。</w:t>
      </w:r>
    </w:p>
    <w:p>
      <w:pPr>
        <w:pStyle w:val="ListBullet"/>
      </w:pPr>
      <w:r>
        <w:rPr>
          <w:rFonts w:ascii="Yu Gothic" w:hAnsi="Yu Gothic" w:eastAsia="Yu Gothic"/>
        </w:rPr>
        <w:t>Prediction の rule-based reasons に出る RSI oversold などの根拠をここで確認します。</w:t>
      </w:r>
    </w:p>
    <w:p>
      <w:pPr>
        <w:pStyle w:val="Heading3"/>
      </w:pPr>
      <w:r>
        <w:t>表示の意味</w:t>
      </w:r>
    </w:p>
    <w:p>
      <w:pPr>
        <w:pStyle w:val="ListBullet"/>
      </w:pPr>
      <w:r>
        <w:rPr>
          <w:rFonts w:ascii="Yu Gothic" w:hAnsi="Yu Gothic" w:eastAsia="Yu Gothic"/>
        </w:rPr>
        <w:t>RSI は反転可能性の補助指標ですが、強いトレンドでは低位や高位に張り付くことがあります。</w:t>
      </w:r>
    </w:p>
    <w:p>
      <w:pPr>
        <w:pStyle w:val="ListBullet"/>
      </w:pPr>
      <w:r>
        <w:rPr>
          <w:rFonts w:ascii="Yu Gothic" w:hAnsi="Yu Gothic" w:eastAsia="Yu Gothic"/>
        </w:rPr>
        <w:t>MACD は勢いの変化を読む指標です。短期の方向感を見る時に使います。</w:t>
      </w:r>
    </w:p>
    <w:p>
      <w:pPr>
        <w:pStyle w:val="ListBullet"/>
      </w:pPr>
      <w:r>
        <w:rPr>
          <w:rFonts w:ascii="Yu Gothic" w:hAnsi="Yu Gothic" w:eastAsia="Yu Gothic"/>
        </w:rPr>
        <w:t>MA25 diff は平均からの距離です。大きな乖離は反動や過熱を疑う材料になります。</w:t>
      </w:r>
    </w:p>
    <w:p>
      <w:r>
        <w:rPr>
          <w:rFonts w:ascii="Yu Gothic" w:hAnsi="Yu Gothic" w:eastAsia="Yu Gothic"/>
          <w:b/>
        </w:rPr>
        <w:t>次に見る場所: Prediction / Chart / Anomaly</w:t>
      </w:r>
    </w:p>
    <w:p>
      <w:pPr>
        <w:pStyle w:val="Heading2"/>
      </w:pPr>
      <w:r>
        <w:t>3.4 Prediction</w:t>
      </w:r>
    </w:p>
    <w:p>
      <w:r>
        <w:rPr>
          <w:rFonts w:ascii="Yu Gothic" w:hAnsi="Yu Gothic" w:eastAsia="Yu Gothic"/>
          <w:b w:val="0"/>
        </w:rPr>
        <w:t>二値予測、多クラス予測、Risk Score、統合理由を詳しく読む中心タブです。</w:t>
      </w:r>
    </w:p>
    <w:p>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02_prediction.png"/>
                    <pic:cNvPicPr/>
                  </pic:nvPicPr>
                  <pic:blipFill>
                    <a:blip r:embed="rId13"/>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画面例: Prediction</w:t>
      </w:r>
    </w:p>
    <w:p>
      <w:pPr>
        <w:pStyle w:val="Heading3"/>
      </w:pPr>
      <w:r>
        <w:t>どう使うか</w:t>
      </w:r>
    </w:p>
    <w:p>
      <w:pPr>
        <w:pStyle w:val="ListBullet"/>
      </w:pPr>
      <w:r>
        <w:rPr>
          <w:rFonts w:ascii="Yu Gothic" w:hAnsi="Yu Gothic" w:eastAsia="Yu Gothic"/>
        </w:rPr>
        <w:t>Current Prediction で実績ラベルが pending か確認します。</w:t>
      </w:r>
    </w:p>
    <w:p>
      <w:pPr>
        <w:pStyle w:val="ListBullet"/>
      </w:pPr>
      <w:r>
        <w:rPr>
          <w:rFonts w:ascii="Yu Gothic" w:hAnsi="Yu Gothic" w:eastAsia="Yu Gothic"/>
        </w:rPr>
        <w:t>Binary Prediction で Up probability / Down probability / Prediction を見ます。</w:t>
      </w:r>
    </w:p>
    <w:p>
      <w:pPr>
        <w:pStyle w:val="ListBullet"/>
      </w:pPr>
      <w:r>
        <w:rPr>
          <w:rFonts w:ascii="Yu Gothic" w:hAnsi="Yu Gothic" w:eastAsia="Yu Gothic"/>
        </w:rPr>
        <w:t>Multiclass Prediction で surge / up / flat / down / crash の強弱分類を見ます。</w:t>
      </w:r>
    </w:p>
    <w:p>
      <w:pPr>
        <w:pStyle w:val="ListBullet"/>
      </w:pPr>
      <w:r>
        <w:rPr>
          <w:rFonts w:ascii="Yu Gothic" w:hAnsi="Yu Gothic" w:eastAsia="Yu Gothic"/>
        </w:rPr>
        <w:t>Risk Scores と Integrated Reasoning で、予測がどの根拠から来ているかを確認します。</w:t>
      </w:r>
    </w:p>
    <w:p>
      <w:pPr>
        <w:pStyle w:val="ListBullet"/>
      </w:pPr>
      <w:r>
        <w:rPr>
          <w:rFonts w:ascii="Yu Gothic" w:hAnsi="Yu Gothic" w:eastAsia="Yu Gothic"/>
        </w:rPr>
        <w:t>上昇確率が50%台前半なら強い判断ではなく、リスクやニュースと合わせて読みます。</w:t>
      </w:r>
    </w:p>
    <w:p>
      <w:pPr>
        <w:pStyle w:val="Heading3"/>
      </w:pPr>
      <w:r>
        <w:t>表示の意味</w:t>
      </w:r>
    </w:p>
    <w:p>
      <w:pPr>
        <w:pStyle w:val="ListBullet"/>
      </w:pPr>
      <w:r>
        <w:rPr>
          <w:rFonts w:ascii="Yu Gothic" w:hAnsi="Yu Gothic" w:eastAsia="Yu Gothic"/>
        </w:rPr>
        <w:t>Binary は翌営業日が上がるか下がるかの方向感です。</w:t>
      </w:r>
    </w:p>
    <w:p>
      <w:pPr>
        <w:pStyle w:val="ListBullet"/>
      </w:pPr>
      <w:r>
        <w:rPr>
          <w:rFonts w:ascii="Yu Gothic" w:hAnsi="Yu Gothic" w:eastAsia="Yu Gothic"/>
        </w:rPr>
        <w:t>Multiclass は値動きの強さを含む分類です。original_5_1 は surge / crash を厳しめに定義します。</w:t>
      </w:r>
    </w:p>
    <w:p>
      <w:pPr>
        <w:pStyle w:val="ListBullet"/>
      </w:pPr>
      <w:r>
        <w:rPr>
          <w:rFonts w:ascii="Yu Gothic" w:hAnsi="Yu Gothic" w:eastAsia="Yu Gothic"/>
        </w:rPr>
        <w:t>SHAP や Feature importance は、現在サンプルまたは学習全体で効いた特徴量を見る説明です。</w:t>
      </w:r>
    </w:p>
    <w:p>
      <w:pPr>
        <w:pStyle w:val="ListBullet"/>
      </w:pPr>
      <w:r>
        <w:rPr>
          <w:rFonts w:ascii="Yu Gothic" w:hAnsi="Yu Gothic" w:eastAsia="Yu Gothic"/>
        </w:rPr>
        <w:t>Risk Score は売買指示ではなく、注意度を添える補助信号です。</w:t>
      </w:r>
    </w:p>
    <w:p>
      <w:r>
        <w:rPr>
          <w:rFonts w:ascii="Yu Gothic" w:hAnsi="Yu Gothic" w:eastAsia="Yu Gothic"/>
          <w:b/>
        </w:rPr>
        <w:t>次に見る場所: Daily Brief / Evaluation / Prediction History</w:t>
      </w:r>
    </w:p>
    <w:p>
      <w:pPr>
        <w:pStyle w:val="Heading2"/>
      </w:pPr>
      <w:r>
        <w:t>3.5 Prediction History</w:t>
      </w:r>
    </w:p>
    <w:p>
      <w:r>
        <w:rPr>
          <w:rFonts w:ascii="Yu Gothic" w:hAnsi="Yu Gothic" w:eastAsia="Yu Gothic"/>
          <w:b w:val="0"/>
        </w:rPr>
        <w:t>実際に保存された二値予測の履歴を確認するタブです。</w:t>
      </w:r>
    </w:p>
    <w:p>
      <w:pPr>
        <w:pStyle w:val="Heading3"/>
      </w:pPr>
      <w:r>
        <w:t>どう使うか</w:t>
      </w:r>
    </w:p>
    <w:p>
      <w:pPr>
        <w:pStyle w:val="ListBullet"/>
      </w:pPr>
      <w:r>
        <w:rPr>
          <w:rFonts w:ascii="Yu Gothic" w:hAnsi="Yu Gothic" w:eastAsia="Yu Gothic"/>
        </w:rPr>
        <w:t>Live only、Backfill only、Live + Backfill を切り替えます。</w:t>
      </w:r>
    </w:p>
    <w:p>
      <w:pPr>
        <w:pStyle w:val="ListBullet"/>
      </w:pPr>
      <w:r>
        <w:rPr>
          <w:rFonts w:ascii="Yu Gothic" w:hAnsi="Yu Gothic" w:eastAsia="Yu Gothic"/>
        </w:rPr>
        <w:t>Latest prediction date と Latest saved at で、日次予測が最新日まで保存されているか確認します。</w:t>
      </w:r>
    </w:p>
    <w:p>
      <w:pPr>
        <w:pStyle w:val="ListBullet"/>
      </w:pPr>
      <w:r>
        <w:rPr>
          <w:rFonts w:ascii="Yu Gothic" w:hAnsi="Yu Gothic" w:eastAsia="Yu Gothic"/>
        </w:rPr>
        <w:t>Missing live dates は過去に日次予測が保存されていない日です。最新自動化の故障とは限りません。</w:t>
      </w:r>
    </w:p>
    <w:p>
      <w:pPr>
        <w:pStyle w:val="ListBullet"/>
      </w:pPr>
      <w:r>
        <w:rPr>
          <w:rFonts w:ascii="Yu Gothic" w:hAnsi="Yu Gothic" w:eastAsia="Yu Gothic"/>
        </w:rPr>
        <w:t>Accuracy、Up accuracy、Down accuracy、Avg confidence で履歴の当たり方を見ます。</w:t>
      </w:r>
    </w:p>
    <w:p>
      <w:pPr>
        <w:pStyle w:val="Heading3"/>
      </w:pPr>
      <w:r>
        <w:t>表示の意味</w:t>
      </w:r>
    </w:p>
    <w:p>
      <w:pPr>
        <w:pStyle w:val="ListBullet"/>
      </w:pPr>
      <w:r>
        <w:rPr>
          <w:rFonts w:ascii="Yu Gothic" w:hAnsi="Yu Gothic" w:eastAsia="Yu Gothic"/>
        </w:rPr>
        <w:t>Live は実際の日次運用で保存された予測です。</w:t>
      </w:r>
    </w:p>
    <w:p>
      <w:pPr>
        <w:pStyle w:val="ListBullet"/>
      </w:pPr>
      <w:r>
        <w:rPr>
          <w:rFonts w:ascii="Yu Gothic" w:hAnsi="Yu Gothic" w:eastAsia="Yu Gothic"/>
        </w:rPr>
        <w:t>Backfill は過去検証用に後から作った疑似履歴です。live と同じ意味では扱いません。</w:t>
      </w:r>
    </w:p>
    <w:p>
      <w:pPr>
        <w:pStyle w:val="ListBullet"/>
      </w:pPr>
      <w:r>
        <w:rPr>
          <w:rFonts w:ascii="Yu Gothic" w:hAnsi="Yu Gothic" w:eastAsia="Yu Gothic"/>
        </w:rPr>
        <w:t>Pending は翌営業日の実績がまだ突合できていない状態です。</w:t>
      </w:r>
    </w:p>
    <w:p>
      <w:r>
        <w:rPr>
          <w:rFonts w:ascii="Yu Gothic" w:hAnsi="Yu Gothic" w:eastAsia="Yu Gothic"/>
          <w:b/>
        </w:rPr>
        <w:t>次に見る場所: Operations / Evaluation / Backtest</w:t>
      </w:r>
    </w:p>
    <w:p>
      <w:pPr>
        <w:pStyle w:val="Heading2"/>
      </w:pPr>
      <w:r>
        <w:t>3.6 Backtest</w:t>
      </w:r>
    </w:p>
    <w:p>
      <w:r>
        <w:rPr>
          <w:rFonts w:ascii="Yu Gothic" w:hAnsi="Yu Gothic" w:eastAsia="Yu Gothic"/>
          <w:b w:val="0"/>
        </w:rPr>
        <w:t>過去データで walk-forward 検証を行い、モデルが過去にどう動いたかを見るタブです。</w:t>
      </w:r>
    </w:p>
    <w:p>
      <w:pPr>
        <w:pStyle w:val="Heading3"/>
      </w:pPr>
      <w:r>
        <w:t>どう使うか</w:t>
      </w:r>
    </w:p>
    <w:p>
      <w:pPr>
        <w:pStyle w:val="ListBullet"/>
      </w:pPr>
      <w:r>
        <w:rPr>
          <w:rFonts w:ascii="Yu Gothic" w:hAnsi="Yu Gothic" w:eastAsia="Yu Gothic"/>
        </w:rPr>
        <w:t>Start / End で検証期間を選びます。</w:t>
      </w:r>
    </w:p>
    <w:p>
      <w:pPr>
        <w:pStyle w:val="ListBullet"/>
      </w:pPr>
      <w:r>
        <w:rPr>
          <w:rFonts w:ascii="Yu Gothic" w:hAnsi="Yu Gothic" w:eastAsia="Yu Gothic"/>
        </w:rPr>
        <w:t>Buy threshold は、上昇確率が何%以上なら買い扱いにするかのしきい値です。</w:t>
      </w:r>
    </w:p>
    <w:p>
      <w:pPr>
        <w:pStyle w:val="ListBullet"/>
      </w:pPr>
      <w:r>
        <w:rPr>
          <w:rFonts w:ascii="Yu Gothic" w:hAnsi="Yu Gothic" w:eastAsia="Yu Gothic"/>
        </w:rPr>
        <w:t>Train years は学習に使う過去年数、Test step は何か月単位でテストするかです。</w:t>
      </w:r>
    </w:p>
    <w:p>
      <w:pPr>
        <w:pStyle w:val="ListBullet"/>
      </w:pPr>
      <w:r>
        <w:rPr>
          <w:rFonts w:ascii="Yu Gothic" w:hAnsi="Yu Gothic" w:eastAsia="Yu Gothic"/>
        </w:rPr>
        <w:t>Run walk-forward backtest を押すと、過去だけで学習し、次の期間を予測します。</w:t>
      </w:r>
    </w:p>
    <w:p>
      <w:pPr>
        <w:pStyle w:val="ListBullet"/>
      </w:pPr>
      <w:r>
        <w:rPr>
          <w:rFonts w:ascii="Yu Gothic" w:hAnsi="Yu Gothic" w:eastAsia="Yu Gothic"/>
        </w:rPr>
        <w:t>Strategy return、Buy &amp; Hold、Max drawdown を比較します。</w:t>
      </w:r>
    </w:p>
    <w:p>
      <w:pPr>
        <w:pStyle w:val="Heading3"/>
      </w:pPr>
      <w:r>
        <w:t>表示の意味</w:t>
      </w:r>
    </w:p>
    <w:p>
      <w:pPr>
        <w:pStyle w:val="ListBullet"/>
      </w:pPr>
      <w:r>
        <w:rPr>
          <w:rFonts w:ascii="Yu Gothic" w:hAnsi="Yu Gothic" w:eastAsia="Yu Gothic"/>
        </w:rPr>
        <w:t>Walk-forward は、未来データを学習に混ぜにくい検証方法です。</w:t>
      </w:r>
    </w:p>
    <w:p>
      <w:pPr>
        <w:pStyle w:val="ListBullet"/>
      </w:pPr>
      <w:r>
        <w:rPr>
          <w:rFonts w:ascii="Yu Gothic" w:hAnsi="Yu Gothic" w:eastAsia="Yu Gothic"/>
        </w:rPr>
        <w:t>Backtest は研究用です。実際に毎日保存された Prediction History とは別物です。</w:t>
      </w:r>
    </w:p>
    <w:p>
      <w:pPr>
        <w:pStyle w:val="ListBullet"/>
      </w:pPr>
      <w:r>
        <w:rPr>
          <w:rFonts w:ascii="Yu Gothic" w:hAnsi="Yu Gothic" w:eastAsia="Yu Gothic"/>
        </w:rPr>
        <w:t>Accuracy が高くても Max drawdown が大きい場合、運用としては注意が必要です。</w:t>
      </w:r>
    </w:p>
    <w:p>
      <w:r>
        <w:rPr>
          <w:rFonts w:ascii="Yu Gothic" w:hAnsi="Yu Gothic" w:eastAsia="Yu Gothic"/>
          <w:b/>
        </w:rPr>
        <w:t>次に見る場所: Evaluation / Model Compare / Ablation</w:t>
      </w:r>
    </w:p>
    <w:p>
      <w:pPr>
        <w:pStyle w:val="Heading2"/>
      </w:pPr>
      <w:r>
        <w:t>3.7 Evaluation</w:t>
      </w:r>
    </w:p>
    <w:p>
      <w:r>
        <w:rPr>
          <w:rFonts w:ascii="Yu Gothic" w:hAnsi="Yu Gothic" w:eastAsia="Yu Gothic"/>
          <w:b w:val="0"/>
        </w:rPr>
        <w:t>モデル、Risk Score、ニュース、Today Signal の弱点や信頼度を検証するタブです。</w:t>
      </w:r>
    </w:p>
    <w:p>
      <w:pPr>
        <w:pStyle w:val="Heading3"/>
      </w:pPr>
      <w:r>
        <w:t>どう使うか</w:t>
      </w:r>
    </w:p>
    <w:p>
      <w:pPr>
        <w:pStyle w:val="ListBullet"/>
      </w:pPr>
      <w:r>
        <w:rPr>
          <w:rFonts w:ascii="Yu Gothic" w:hAnsi="Yu Gothic" w:eastAsia="Yu Gothic"/>
        </w:rPr>
        <w:t>Multiclass Evaluation で accuracy、macro F1、surge / crash recall を見ます。</w:t>
      </w:r>
    </w:p>
    <w:p>
      <w:pPr>
        <w:pStyle w:val="ListBullet"/>
      </w:pPr>
      <w:r>
        <w:rPr>
          <w:rFonts w:ascii="Yu Gothic" w:hAnsi="Yu Gothic" w:eastAsia="Yu Gothic"/>
        </w:rPr>
        <w:t>Risk Score Validation で Crash Risk / Surge Risk が過去に意味を持ったか確認します。</w:t>
      </w:r>
    </w:p>
    <w:p>
      <w:pPr>
        <w:pStyle w:val="ListBullet"/>
      </w:pPr>
      <w:r>
        <w:rPr>
          <w:rFonts w:ascii="Yu Gothic" w:hAnsi="Yu Gothic" w:eastAsia="Yu Gothic"/>
        </w:rPr>
        <w:t>News Impact Validation でニュース量、感情、カテゴリ、source_type、profile と価格変動の関係を見ます。</w:t>
      </w:r>
    </w:p>
    <w:p>
      <w:pPr>
        <w:pStyle w:val="ListBullet"/>
      </w:pPr>
      <w:r>
        <w:rPr>
          <w:rFonts w:ascii="Yu Gothic" w:hAnsi="Yu Gothic" w:eastAsia="Yu Gothic"/>
        </w:rPr>
        <w:t>Today Signal Validation で Daily Brief の総合判定そのものを検証します。</w:t>
      </w:r>
    </w:p>
    <w:p>
      <w:pPr>
        <w:pStyle w:val="ListBullet"/>
      </w:pPr>
      <w:r>
        <w:rPr>
          <w:rFonts w:ascii="Yu Gothic" w:hAnsi="Yu Gothic" w:eastAsia="Yu Gothic"/>
        </w:rPr>
        <w:t>Binary Evaluation で Backtest または Prediction History を条件別に評価します。</w:t>
      </w:r>
    </w:p>
    <w:p>
      <w:pPr>
        <w:pStyle w:val="Heading3"/>
      </w:pPr>
      <w:r>
        <w:t>表示の意味</w:t>
      </w:r>
    </w:p>
    <w:p>
      <w:pPr>
        <w:pStyle w:val="ListBullet"/>
      </w:pPr>
      <w:r>
        <w:rPr>
          <w:rFonts w:ascii="Yu Gothic" w:hAnsi="Yu Gothic" w:eastAsia="Yu Gothic"/>
        </w:rPr>
        <w:t>Evaluation は結果の良し悪しだけでなく、どの条件で弱いかを見つける場所です。</w:t>
      </w:r>
    </w:p>
    <w:p>
      <w:pPr>
        <w:pStyle w:val="ListBullet"/>
      </w:pPr>
      <w:r>
        <w:rPr>
          <w:rFonts w:ascii="Yu Gothic" w:hAnsi="Yu Gothic" w:eastAsia="Yu Gothic"/>
        </w:rPr>
        <w:t>surge / crash はサンプルが少ないため、recall が低くても即故障とは限りません。</w:t>
      </w:r>
    </w:p>
    <w:p>
      <w:pPr>
        <w:pStyle w:val="ListBullet"/>
      </w:pPr>
      <w:r>
        <w:rPr>
          <w:rFonts w:ascii="Yu Gothic" w:hAnsi="Yu Gothic" w:eastAsia="Yu Gothic"/>
        </w:rPr>
        <w:t>News Impact は因果の証明ではなく、価格変動との関係を探索する検証です。</w:t>
      </w:r>
    </w:p>
    <w:p>
      <w:r>
        <w:rPr>
          <w:rFonts w:ascii="Yu Gothic" w:hAnsi="Yu Gothic" w:eastAsia="Yu Gothic"/>
          <w:b/>
        </w:rPr>
        <w:t>次に見る場所: Daily Brief / Operations / News Profile Quality</w:t>
      </w:r>
    </w:p>
    <w:p>
      <w:pPr>
        <w:pStyle w:val="Heading2"/>
      </w:pPr>
      <w:r>
        <w:t>3.8 Model Compare</w:t>
      </w:r>
    </w:p>
    <w:p>
      <w:r>
        <w:rPr>
          <w:rFonts w:ascii="Yu Gothic" w:hAnsi="Yu Gothic" w:eastAsia="Yu Gothic"/>
          <w:b w:val="0"/>
        </w:rPr>
        <w:t>複数の二値モデルを同じ時系列分割で比較し、機械学習が価値を出しているかを見るタブです。</w:t>
      </w:r>
    </w:p>
    <w:p>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13_model_compare.png"/>
                    <pic:cNvPicPr/>
                  </pic:nvPicPr>
                  <pic:blipFill>
                    <a:blip r:embed="rId14"/>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画面例: Model Compare</w:t>
      </w:r>
    </w:p>
    <w:p>
      <w:pPr>
        <w:pStyle w:val="Heading3"/>
      </w:pPr>
      <w:r>
        <w:t>どう使うか</w:t>
      </w:r>
    </w:p>
    <w:p>
      <w:pPr>
        <w:pStyle w:val="ListBullet"/>
      </w:pPr>
      <w:r>
        <w:rPr>
          <w:rFonts w:ascii="Yu Gothic" w:hAnsi="Yu Gothic" w:eastAsia="Yu Gothic"/>
        </w:rPr>
        <w:t>Buy threshold、Train ratio、Validation ratio を設定します。</w:t>
      </w:r>
    </w:p>
    <w:p>
      <w:pPr>
        <w:pStyle w:val="ListBullet"/>
      </w:pPr>
      <w:r>
        <w:rPr>
          <w:rFonts w:ascii="Yu Gothic" w:hAnsi="Yu Gothic" w:eastAsia="Yu Gothic"/>
        </w:rPr>
        <w:t>Include XGBoost をオンにすると XGBoost も比較対象に入ります。</w:t>
      </w:r>
    </w:p>
    <w:p>
      <w:pPr>
        <w:pStyle w:val="ListBullet"/>
      </w:pPr>
      <w:r>
        <w:rPr>
          <w:rFonts w:ascii="Yu Gothic" w:hAnsi="Yu Gothic" w:eastAsia="Yu Gothic"/>
        </w:rPr>
        <w:t>Run model comparison を押して、LightGBM、Random Forest、Logistic Regression、Dummy などを比較します。</w:t>
      </w:r>
    </w:p>
    <w:p>
      <w:pPr>
        <w:pStyle w:val="ListBullet"/>
      </w:pPr>
      <w:r>
        <w:rPr>
          <w:rFonts w:ascii="Yu Gothic" w:hAnsi="Yu Gothic" w:eastAsia="Yu Gothic"/>
        </w:rPr>
        <w:t>Model Scores、Ranking、Cumulative Return、Confusion Matrix、Condition Strengths を見ます。</w:t>
      </w:r>
    </w:p>
    <w:p>
      <w:pPr>
        <w:pStyle w:val="Heading3"/>
      </w:pPr>
      <w:r>
        <w:t>表示の意味</w:t>
      </w:r>
    </w:p>
    <w:p>
      <w:pPr>
        <w:pStyle w:val="ListBullet"/>
      </w:pPr>
      <w:r>
        <w:rPr>
          <w:rFonts w:ascii="Yu Gothic" w:hAnsi="Yu Gothic" w:eastAsia="Yu Gothic"/>
        </w:rPr>
        <w:t>Dummy Classifier は基準線です。MLモデルが Dummy に勝てないなら特徴量や設定を見直します。</w:t>
      </w:r>
    </w:p>
    <w:p>
      <w:pPr>
        <w:pStyle w:val="ListBullet"/>
      </w:pPr>
      <w:r>
        <w:rPr>
          <w:rFonts w:ascii="Yu Gothic" w:hAnsi="Yu Gothic" w:eastAsia="Yu Gothic"/>
        </w:rPr>
        <w:t>Random split ではなく時系列分割なので、株価分析に近い検証です。</w:t>
      </w:r>
    </w:p>
    <w:p>
      <w:pPr>
        <w:pStyle w:val="ListBullet"/>
      </w:pPr>
      <w:r>
        <w:rPr>
          <w:rFonts w:ascii="Yu Gothic" w:hAnsi="Yu Gothic" w:eastAsia="Yu Gothic"/>
        </w:rPr>
        <w:t>Condition Strengths は、どの相場条件でどのモデルが強いかを見るための表です。</w:t>
      </w:r>
    </w:p>
    <w:p>
      <w:r>
        <w:rPr>
          <w:rFonts w:ascii="Yu Gothic" w:hAnsi="Yu Gothic" w:eastAsia="Yu Gothic"/>
          <w:b/>
        </w:rPr>
        <w:t>次に見る場所: Ablation / Evaluation / Backtest</w:t>
      </w:r>
    </w:p>
    <w:p>
      <w:pPr>
        <w:pStyle w:val="Heading2"/>
      </w:pPr>
      <w:r>
        <w:t>3.9 Ablation</w:t>
      </w:r>
    </w:p>
    <w:p>
      <w:r>
        <w:rPr>
          <w:rFonts w:ascii="Yu Gothic" w:hAnsi="Yu Gothic" w:eastAsia="Yu Gothic"/>
          <w:b w:val="0"/>
        </w:rPr>
        <w:t>ニュース、テクニカル、外部市場などの特徴量グループがどれだけ役立つかを検証するタブです。</w:t>
      </w:r>
    </w:p>
    <w:p>
      <w:pPr>
        <w:pStyle w:val="Heading3"/>
      </w:pPr>
      <w:r>
        <w:t>どう使うか</w:t>
      </w:r>
    </w:p>
    <w:p>
      <w:pPr>
        <w:pStyle w:val="ListBullet"/>
      </w:pPr>
      <w:r>
        <w:rPr>
          <w:rFonts w:ascii="Yu Gothic" w:hAnsi="Yu Gothic" w:eastAsia="Yu Gothic"/>
        </w:rPr>
        <w:t>Model、Buy threshold、Train ratio、Validation ratio を設定します。</w:t>
      </w:r>
    </w:p>
    <w:p>
      <w:pPr>
        <w:pStyle w:val="ListBullet"/>
      </w:pPr>
      <w:r>
        <w:rPr>
          <w:rFonts w:ascii="Yu Gothic" w:hAnsi="Yu Gothic" w:eastAsia="Yu Gothic"/>
        </w:rPr>
        <w:t>Run ablation を押すと、同じ条件で特徴量グループを抜いた比較を行います。</w:t>
      </w:r>
    </w:p>
    <w:p>
      <w:pPr>
        <w:pStyle w:val="ListBullet"/>
      </w:pPr>
      <w:r>
        <w:rPr>
          <w:rFonts w:ascii="Yu Gothic" w:hAnsi="Yu Gothic" w:eastAsia="Yu Gothic"/>
        </w:rPr>
        <w:t>Useful Feature Groups、Ablation Scores、Group Impact を確認します。</w:t>
      </w:r>
    </w:p>
    <w:p>
      <w:pPr>
        <w:pStyle w:val="ListBullet"/>
      </w:pPr>
      <w:r>
        <w:rPr>
          <w:rFonts w:ascii="Yu Gothic" w:hAnsi="Yu Gothic" w:eastAsia="Yu Gothic"/>
        </w:rPr>
        <w:t>ニュース機能を追加した効果を見たい時は、news 系グループの差分を見ます。</w:t>
      </w:r>
    </w:p>
    <w:p>
      <w:pPr>
        <w:pStyle w:val="Heading3"/>
      </w:pPr>
      <w:r>
        <w:t>表示の意味</w:t>
      </w:r>
    </w:p>
    <w:p>
      <w:pPr>
        <w:pStyle w:val="ListBullet"/>
      </w:pPr>
      <w:r>
        <w:rPr>
          <w:rFonts w:ascii="Yu Gothic" w:hAnsi="Yu Gothic" w:eastAsia="Yu Gothic"/>
        </w:rPr>
        <w:t>Full からある特徴量グループを抜いた時に性能が下がるなら、そのグループが役立つ可能性があります。</w:t>
      </w:r>
    </w:p>
    <w:p>
      <w:pPr>
        <w:pStyle w:val="ListBullet"/>
      </w:pPr>
      <w:r>
        <w:rPr>
          <w:rFonts w:ascii="Yu Gothic" w:hAnsi="Yu Gothic" w:eastAsia="Yu Gothic"/>
        </w:rPr>
        <w:t>差分が小さい、または悪化しない場合、その特徴量は現状では強く効いていない可能性があります。</w:t>
      </w:r>
    </w:p>
    <w:p>
      <w:pPr>
        <w:pStyle w:val="ListBullet"/>
      </w:pPr>
      <w:r>
        <w:rPr>
          <w:rFonts w:ascii="Yu Gothic" w:hAnsi="Yu Gothic" w:eastAsia="Yu Gothic"/>
        </w:rPr>
        <w:t>Ablation は統計的ヒントであり、1回の結果だけで決めない方が安全です。</w:t>
      </w:r>
    </w:p>
    <w:p>
      <w:r>
        <w:rPr>
          <w:rFonts w:ascii="Yu Gothic" w:hAnsi="Yu Gothic" w:eastAsia="Yu Gothic"/>
          <w:b/>
        </w:rPr>
        <w:t>次に見る場所: Model Compare / Evaluation / News Impact Validation</w:t>
      </w:r>
    </w:p>
    <w:p>
      <w:pPr>
        <w:pStyle w:val="Heading2"/>
      </w:pPr>
      <w:r>
        <w:t>3.10 Similar Patterns</w:t>
      </w:r>
    </w:p>
    <w:p>
      <w:r>
        <w:rPr>
          <w:rFonts w:ascii="Yu Gothic" w:hAnsi="Yu Gothic" w:eastAsia="Yu Gothic"/>
          <w:b w:val="0"/>
        </w:rPr>
        <w:t>現在の直近20営業日の形に似た過去のトヨタ株価パターンを探すタブです。</w:t>
      </w:r>
    </w:p>
    <w:p>
      <w:pPr>
        <w:pStyle w:val="Heading3"/>
      </w:pPr>
      <w:r>
        <w:t>どう使うか</w:t>
      </w:r>
    </w:p>
    <w:p>
      <w:pPr>
        <w:pStyle w:val="ListBullet"/>
      </w:pPr>
      <w:r>
        <w:rPr>
          <w:rFonts w:ascii="Yu Gothic" w:hAnsi="Yu Gothic" w:eastAsia="Yu Gothic"/>
        </w:rPr>
        <w:t>Similarity ranking で似ている過去期間を見ます。</w:t>
      </w:r>
    </w:p>
    <w:p>
      <w:pPr>
        <w:pStyle w:val="ListBullet"/>
      </w:pPr>
      <w:r>
        <w:rPr>
          <w:rFonts w:ascii="Yu Gothic" w:hAnsi="Yu Gothic" w:eastAsia="Yu Gothic"/>
        </w:rPr>
        <w:t>After 1D / 5D / 20D で、その後の値動きを確認します。</w:t>
      </w:r>
    </w:p>
    <w:p>
      <w:pPr>
        <w:pStyle w:val="ListBullet"/>
      </w:pPr>
      <w:r>
        <w:rPr>
          <w:rFonts w:ascii="Yu Gothic" w:hAnsi="Yu Gothic" w:eastAsia="Yu Gothic"/>
        </w:rPr>
        <w:t>Current pattern vs selected historical pattern で、現在と過去の形を比較します。</w:t>
      </w:r>
    </w:p>
    <w:p>
      <w:pPr>
        <w:pStyle w:val="ListBullet"/>
      </w:pPr>
      <w:r>
        <w:rPr>
          <w:rFonts w:ascii="Yu Gothic" w:hAnsi="Yu Gothic" w:eastAsia="Yu Gothic"/>
        </w:rPr>
        <w:t>regime、event、narrative、anomaly が一致しているかも見ます。</w:t>
      </w:r>
    </w:p>
    <w:p>
      <w:pPr>
        <w:pStyle w:val="Heading3"/>
      </w:pPr>
      <w:r>
        <w:t>表示の意味</w:t>
      </w:r>
    </w:p>
    <w:p>
      <w:pPr>
        <w:pStyle w:val="ListBullet"/>
      </w:pPr>
      <w:r>
        <w:rPr>
          <w:rFonts w:ascii="Yu Gothic" w:hAnsi="Yu Gothic" w:eastAsia="Yu Gothic"/>
        </w:rPr>
        <w:t>似た形の過去が、そのまま未来を保証するわけではありません。</w:t>
      </w:r>
    </w:p>
    <w:p>
      <w:pPr>
        <w:pStyle w:val="ListBullet"/>
      </w:pPr>
      <w:r>
        <w:rPr>
          <w:rFonts w:ascii="Yu Gothic" w:hAnsi="Yu Gothic" w:eastAsia="Yu Gothic"/>
        </w:rPr>
        <w:t>同じ regime や同じ narrative の一致度が高いほど、参考度は少し上がります。</w:t>
      </w:r>
    </w:p>
    <w:p>
      <w:pPr>
        <w:pStyle w:val="ListBullet"/>
      </w:pPr>
      <w:r>
        <w:rPr>
          <w:rFonts w:ascii="Yu Gothic" w:hAnsi="Yu Gothic" w:eastAsia="Yu Gothic"/>
        </w:rPr>
        <w:t>極端な anomaly がある時は、通常の類似パターンより Anomaly タブも重視します。</w:t>
      </w:r>
    </w:p>
    <w:p>
      <w:r>
        <w:rPr>
          <w:rFonts w:ascii="Yu Gothic" w:hAnsi="Yu Gothic" w:eastAsia="Yu Gothic"/>
          <w:b/>
        </w:rPr>
        <w:t>次に見る場所: Cross-Ticker Similarity / Anomaly / Daily Brief</w:t>
      </w:r>
    </w:p>
    <w:p>
      <w:pPr>
        <w:pStyle w:val="Heading2"/>
      </w:pPr>
      <w:r>
        <w:t>3.11 Cross-Ticker Similarity</w:t>
      </w:r>
    </w:p>
    <w:p>
      <w:r>
        <w:rPr>
          <w:rFonts w:ascii="Yu Gothic" w:hAnsi="Yu Gothic" w:eastAsia="Yu Gothic"/>
          <w:b w:val="0"/>
        </w:rPr>
        <w:t>トヨタの直近20営業日と、自動車関連銘柄の過去20日パターンを比較するタブです。</w:t>
      </w:r>
    </w:p>
    <w:p>
      <w:pPr>
        <w:pStyle w:val="Heading3"/>
      </w:pPr>
      <w:r>
        <w:t>どう使うか</w:t>
      </w:r>
    </w:p>
    <w:p>
      <w:pPr>
        <w:pStyle w:val="ListBullet"/>
      </w:pPr>
      <w:r>
        <w:rPr>
          <w:rFonts w:ascii="Yu Gothic" w:hAnsi="Yu Gothic" w:eastAsia="Yu Gothic"/>
        </w:rPr>
        <w:t>Peers は Toyota、Honda、Nissan、Tesla、BYD などです。</w:t>
      </w:r>
    </w:p>
    <w:p>
      <w:pPr>
        <w:pStyle w:val="ListBullet"/>
      </w:pPr>
      <w:r>
        <w:rPr>
          <w:rFonts w:ascii="Yu Gothic" w:hAnsi="Yu Gothic" w:eastAsia="Yu Gothic"/>
        </w:rPr>
        <w:t>Peer after 1D / 5D / 20D と Toyota same-date を見ます。</w:t>
      </w:r>
    </w:p>
    <w:p>
      <w:pPr>
        <w:pStyle w:val="ListBullet"/>
      </w:pPr>
      <w:r>
        <w:rPr>
          <w:rFonts w:ascii="Yu Gothic" w:hAnsi="Yu Gothic" w:eastAsia="Yu Gothic"/>
        </w:rPr>
        <w:t>似ている銘柄や期間が出たら、その銘柄特有のイベントではないか注意します。</w:t>
      </w:r>
    </w:p>
    <w:p>
      <w:pPr>
        <w:pStyle w:val="Heading3"/>
      </w:pPr>
      <w:r>
        <w:t>表示の意味</w:t>
      </w:r>
    </w:p>
    <w:p>
      <w:pPr>
        <w:pStyle w:val="ListBullet"/>
      </w:pPr>
      <w:r>
        <w:rPr>
          <w:rFonts w:ascii="Yu Gothic" w:hAnsi="Yu Gothic" w:eastAsia="Yu Gothic"/>
        </w:rPr>
        <w:t>他銘柄に似た形がある場合、自動車セクター全体の文脈を読む材料になります。</w:t>
      </w:r>
    </w:p>
    <w:p>
      <w:pPr>
        <w:pStyle w:val="ListBullet"/>
      </w:pPr>
      <w:r>
        <w:rPr>
          <w:rFonts w:ascii="Yu Gothic" w:hAnsi="Yu Gothic" w:eastAsia="Yu Gothic"/>
        </w:rPr>
        <w:t>Tesla や BYD は市場・通貨・制度が違うため、完全な比較ではありません。</w:t>
      </w:r>
    </w:p>
    <w:p>
      <w:pPr>
        <w:pStyle w:val="ListBullet"/>
      </w:pPr>
      <w:r>
        <w:rPr>
          <w:rFonts w:ascii="Yu Gothic" w:hAnsi="Yu Gothic" w:eastAsia="Yu Gothic"/>
        </w:rPr>
        <w:t>Anomaly が高い時は、Cross-Ticker の一致も異常環境の一部として読みます。</w:t>
      </w:r>
    </w:p>
    <w:p>
      <w:r>
        <w:rPr>
          <w:rFonts w:ascii="Yu Gothic" w:hAnsi="Yu Gothic" w:eastAsia="Yu Gothic"/>
          <w:b/>
        </w:rPr>
        <w:t>次に見る場所: Lead-Lag / Similar Patterns / Data</w:t>
      </w:r>
    </w:p>
    <w:p>
      <w:pPr>
        <w:pStyle w:val="Heading2"/>
      </w:pPr>
      <w:r>
        <w:t>3.12 Lead-Lag</w:t>
      </w:r>
    </w:p>
    <w:p>
      <w:r>
        <w:rPr>
          <w:rFonts w:ascii="Yu Gothic" w:hAnsi="Yu Gothic" w:eastAsia="Yu Gothic"/>
          <w:b w:val="0"/>
        </w:rPr>
        <w:t>外部指数・為替・自動車関連銘柄の動きが、トヨタの将来リターンとどの程度関係したかを見る探索タブです。</w:t>
      </w:r>
    </w:p>
    <w:p>
      <w:pPr>
        <w:pStyle w:val="Heading3"/>
      </w:pPr>
      <w:r>
        <w:t>どう使うか</w:t>
      </w:r>
    </w:p>
    <w:p>
      <w:pPr>
        <w:pStyle w:val="ListBullet"/>
      </w:pPr>
      <w:r>
        <w:rPr>
          <w:rFonts w:ascii="Yu Gothic" w:hAnsi="Yu Gothic" w:eastAsia="Yu Gothic"/>
        </w:rPr>
        <w:t>Leading Indicator Ranking で、どの候補が強い関連を持つか見ます。</w:t>
      </w:r>
    </w:p>
    <w:p>
      <w:pPr>
        <w:pStyle w:val="ListBullet"/>
      </w:pPr>
      <w:r>
        <w:rPr>
          <w:rFonts w:ascii="Yu Gothic" w:hAnsi="Yu Gothic" w:eastAsia="Yu Gothic"/>
        </w:rPr>
        <w:t>Lag Correlation Heatmap で、1 / 3 / 5 / 10営業日先との相関を見ます。</w:t>
      </w:r>
    </w:p>
    <w:p>
      <w:pPr>
        <w:pStyle w:val="ListBullet"/>
      </w:pPr>
      <w:r>
        <w:rPr>
          <w:rFonts w:ascii="Yu Gothic" w:hAnsi="Yu Gothic" w:eastAsia="Yu Gothic"/>
        </w:rPr>
        <w:t>Symbol Impact Summary で、大きく動いた後のトヨタの上昇/下落傾向を確認します。</w:t>
      </w:r>
    </w:p>
    <w:p>
      <w:pPr>
        <w:pStyle w:val="Heading3"/>
      </w:pPr>
      <w:r>
        <w:t>表示の意味</w:t>
      </w:r>
    </w:p>
    <w:p>
      <w:pPr>
        <w:pStyle w:val="ListBullet"/>
      </w:pPr>
      <w:r>
        <w:rPr>
          <w:rFonts w:ascii="Yu Gothic" w:hAnsi="Yu Gothic" w:eastAsia="Yu Gothic"/>
        </w:rPr>
        <w:t>Lead-Lag は相関分析であり、因果関係の証明ではありません。</w:t>
      </w:r>
    </w:p>
    <w:p>
      <w:pPr>
        <w:pStyle w:val="ListBullet"/>
      </w:pPr>
      <w:r>
        <w:rPr>
          <w:rFonts w:ascii="Yu Gothic" w:hAnsi="Yu Gothic" w:eastAsia="Yu Gothic"/>
        </w:rPr>
        <w:t>sample_size が少ない候補は読みすぎない方が安全です。</w:t>
      </w:r>
    </w:p>
    <w:p>
      <w:pPr>
        <w:pStyle w:val="ListBullet"/>
      </w:pPr>
      <w:r>
        <w:rPr>
          <w:rFonts w:ascii="Yu Gothic" w:hAnsi="Yu Gothic" w:eastAsia="Yu Gothic"/>
        </w:rPr>
        <w:t>USDJPY、日経、自動車関連銘柄が同じ方向を示す時は、Market Context と合わせて確認します。</w:t>
      </w:r>
    </w:p>
    <w:p>
      <w:r>
        <w:rPr>
          <w:rFonts w:ascii="Yu Gothic" w:hAnsi="Yu Gothic" w:eastAsia="Yu Gothic"/>
          <w:b/>
        </w:rPr>
        <w:t>次に見る場所: Chart / Daily Brief / Prediction</w:t>
      </w:r>
    </w:p>
    <w:p>
      <w:pPr>
        <w:pStyle w:val="Heading2"/>
      </w:pPr>
      <w:r>
        <w:t>3.13 Anomaly</w:t>
      </w:r>
    </w:p>
    <w:p>
      <w:r>
        <w:rPr>
          <w:rFonts w:ascii="Yu Gothic" w:hAnsi="Yu Gothic" w:eastAsia="Yu Gothic"/>
          <w:b w:val="0"/>
        </w:rPr>
        <w:t>価格、出来高、ボラティリティ、市場乖離、セクター乖離、ニュース、narrative の異常度を見るタブです。</w:t>
      </w:r>
    </w:p>
    <w:p>
      <w:pPr>
        <w:pStyle w:val="Heading3"/>
      </w:pPr>
      <w:r>
        <w:t>どう使うか</w:t>
      </w:r>
    </w:p>
    <w:p>
      <w:pPr>
        <w:pStyle w:val="ListBullet"/>
      </w:pPr>
      <w:r>
        <w:rPr>
          <w:rFonts w:ascii="Yu Gothic" w:hAnsi="Yu Gothic" w:eastAsia="Yu Gothic"/>
        </w:rPr>
        <w:t>Anomaly Score、Level、Type、Top Component を確認します。</w:t>
      </w:r>
    </w:p>
    <w:p>
      <w:pPr>
        <w:pStyle w:val="ListBullet"/>
      </w:pPr>
      <w:r>
        <w:rPr>
          <w:rFonts w:ascii="Yu Gothic" w:hAnsi="Yu Gothic" w:eastAsia="Yu Gothic"/>
        </w:rPr>
        <w:t>Component Scores で、どの要素が異常度を押し上げているか見ます。</w:t>
      </w:r>
    </w:p>
    <w:p>
      <w:pPr>
        <w:pStyle w:val="ListBullet"/>
      </w:pPr>
      <w:r>
        <w:rPr>
          <w:rFonts w:ascii="Yu Gothic" w:hAnsi="Yu Gothic" w:eastAsia="Yu Gothic"/>
        </w:rPr>
        <w:t>Historical Anomaly Events で、過去の異常日とその後のリターンを確認します。</w:t>
      </w:r>
    </w:p>
    <w:p>
      <w:pPr>
        <w:pStyle w:val="ListBullet"/>
      </w:pPr>
      <w:r>
        <w:rPr>
          <w:rFonts w:ascii="Yu Gothic" w:hAnsi="Yu Gothic" w:eastAsia="Yu Gothic"/>
        </w:rPr>
        <w:t>Current vs Selected Anomaly で、現在と過去異常日の値動きを比較します。</w:t>
      </w:r>
    </w:p>
    <w:p>
      <w:pPr>
        <w:pStyle w:val="Heading3"/>
      </w:pPr>
      <w:r>
        <w:t>表示の意味</w:t>
      </w:r>
    </w:p>
    <w:p>
      <w:pPr>
        <w:pStyle w:val="ListBullet"/>
      </w:pPr>
      <w:r>
        <w:rPr>
          <w:rFonts w:ascii="Yu Gothic" w:hAnsi="Yu Gothic" w:eastAsia="Yu Gothic"/>
        </w:rPr>
        <w:t>Anomaly は unusual という意味で、必ず弱気とは限りません。</w:t>
      </w:r>
    </w:p>
    <w:p>
      <w:pPr>
        <w:pStyle w:val="ListBullet"/>
      </w:pPr>
      <w:r>
        <w:rPr>
          <w:rFonts w:ascii="Yu Gothic" w:hAnsi="Yu Gothic" w:eastAsia="Yu Gothic"/>
        </w:rPr>
        <w:t>高い異常度は、通常の予測より不確実性が高いことを示す注意信号です。</w:t>
      </w:r>
    </w:p>
    <w:p>
      <w:pPr>
        <w:pStyle w:val="ListBullet"/>
      </w:pPr>
      <w:r>
        <w:rPr>
          <w:rFonts w:ascii="Yu Gothic" w:hAnsi="Yu Gothic" w:eastAsia="Yu Gothic"/>
        </w:rPr>
        <w:t>ニュース由来の anomaly は、News Impact Validation と合わせて読みます。</w:t>
      </w:r>
    </w:p>
    <w:p>
      <w:r>
        <w:rPr>
          <w:rFonts w:ascii="Yu Gothic" w:hAnsi="Yu Gothic" w:eastAsia="Yu Gothic"/>
          <w:b/>
        </w:rPr>
        <w:t>次に見る場所: Daily Brief / News Impact Validation / Chart</w:t>
      </w:r>
    </w:p>
    <w:p>
      <w:pPr>
        <w:pStyle w:val="Heading2"/>
      </w:pPr>
      <w:r>
        <w:t>3.14 Operations</w:t>
      </w:r>
    </w:p>
    <w:p>
      <w:r>
        <w:rPr>
          <w:rFonts w:ascii="Yu Gothic" w:hAnsi="Yu Gothic" w:eastAsia="Yu Gothic"/>
          <w:b w:val="0"/>
        </w:rPr>
        <w:t>health-check、日次処理、Windows タスク、ニュース取得、NewsLimit、ログを確認する運用タブです。</w:t>
      </w:r>
    </w:p>
    <w:p>
      <w:pPr>
        <w:pStyle w:val="Heading3"/>
      </w:pPr>
      <w:r>
        <w:t>どう使うか</w:t>
      </w:r>
    </w:p>
    <w:p>
      <w:pPr>
        <w:pStyle w:val="ListBullet"/>
      </w:pPr>
      <w:r>
        <w:rPr>
          <w:rFonts w:ascii="Yu Gothic" w:hAnsi="Yu Gothic" w:eastAsia="Yu Gothic"/>
        </w:rPr>
        <w:t>System Status で Overall status が OK / WARN / FAIL のどれか確認します。</w:t>
      </w:r>
    </w:p>
    <w:p>
      <w:pPr>
        <w:pStyle w:val="ListBullet"/>
      </w:pPr>
      <w:r>
        <w:rPr>
          <w:rFonts w:ascii="Yu Gothic" w:hAnsi="Yu Gothic" w:eastAsia="Yu Gothic"/>
        </w:rPr>
        <w:t>Prediction / Daily Automation で最新 binary / multiclass 予測日と daily_predict の成功を見ます。</w:t>
      </w:r>
    </w:p>
    <w:p>
      <w:pPr>
        <w:pStyle w:val="ListBullet"/>
      </w:pPr>
      <w:r>
        <w:rPr>
          <w:rFonts w:ascii="Yu Gothic" w:hAnsi="Yu Gothic" w:eastAsia="Yu Gothic"/>
        </w:rPr>
        <w:t>External Data / Models で TOPIX fallback やモデルファイルを確認します。</w:t>
      </w:r>
    </w:p>
    <w:p>
      <w:pPr>
        <w:pStyle w:val="ListBullet"/>
      </w:pPr>
      <w:r>
        <w:rPr>
          <w:rFonts w:ascii="Yu Gothic" w:hAnsi="Yu Gothic" w:eastAsia="Yu Gothic"/>
        </w:rPr>
        <w:t>News Fetch Status と News Health でニュース件数、重複、unknown_source_count を見ます。</w:t>
      </w:r>
    </w:p>
    <w:p>
      <w:pPr>
        <w:pStyle w:val="ListBullet"/>
      </w:pPr>
      <w:r>
        <w:rPr>
          <w:rFonts w:ascii="Yu Gothic" w:hAnsi="Yu Gothic" w:eastAsia="Yu Gothic"/>
        </w:rPr>
        <w:t>Data Collection Monitor、News Profile Quality、Daily News Profile Recommendation、NewsLimit Recommendation で NewsLimit 3 の運用を見直します。</w:t>
      </w:r>
    </w:p>
    <w:p>
      <w:pPr>
        <w:pStyle w:val="ListBullet"/>
      </w:pPr>
      <w:r>
        <w:rPr>
          <w:rFonts w:ascii="Yu Gothic" w:hAnsi="Yu Gothic" w:eastAsia="Yu Gothic"/>
        </w:rPr>
        <w:t>daily_predict.log で DONE と warning の内容を確認します。</w:t>
      </w:r>
    </w:p>
    <w:p>
      <w:pPr>
        <w:pStyle w:val="Heading3"/>
      </w:pPr>
      <w:r>
        <w:t>表示の意味</w:t>
      </w:r>
    </w:p>
    <w:p>
      <w:pPr>
        <w:pStyle w:val="ListBullet"/>
      </w:pPr>
      <w:r>
        <w:rPr>
          <w:rFonts w:ascii="Yu Gothic" w:hAnsi="Yu Gothic" w:eastAsia="Yu Gothic"/>
        </w:rPr>
        <w:t>WARN は即停止とは限りません。TOPIX fallback や historical live prediction 欠けは既知WARNです。</w:t>
      </w:r>
    </w:p>
    <w:p>
      <w:pPr>
        <w:pStyle w:val="ListBullet"/>
      </w:pPr>
      <w:r>
        <w:rPr>
          <w:rFonts w:ascii="Yu Gothic" w:hAnsi="Yu Gothic" w:eastAsia="Yu Gothic"/>
        </w:rPr>
        <w:t>FAIL は先に直すべき状態です。予測を読む前に原因を確認します。</w:t>
      </w:r>
    </w:p>
    <w:p>
      <w:pPr>
        <w:pStyle w:val="ListBullet"/>
      </w:pPr>
      <w:r>
        <w:rPr>
          <w:rFonts w:ascii="Yu Gothic" w:hAnsi="Yu Gothic" w:eastAsia="Yu Gothic"/>
        </w:rPr>
        <w:t>unknown_source_count が出たら configs/news_sources.yaml に source profile または alias を追加します。</w:t>
      </w:r>
    </w:p>
    <w:p>
      <w:r>
        <w:rPr>
          <w:rFonts w:ascii="Yu Gothic" w:hAnsi="Yu Gothic" w:eastAsia="Yu Gothic"/>
          <w:b/>
        </w:rPr>
        <w:t>次に見る場所: Daily Brief / Prediction History / News Impact Validation</w:t>
      </w:r>
    </w:p>
    <w:p>
      <w:pPr>
        <w:pStyle w:val="Heading2"/>
      </w:pPr>
      <w:r>
        <w:t>3.15 Data</w:t>
      </w:r>
    </w:p>
    <w:p>
      <w:r>
        <w:rPr>
          <w:rFonts w:ascii="Yu Gothic" w:hAnsi="Yu Gothic" w:eastAsia="Yu Gothic"/>
          <w:b w:val="0"/>
        </w:rPr>
        <w:t>現在読み込まれている特徴量データの末尾100行を確認するタブです。</w:t>
      </w:r>
    </w:p>
    <w:p>
      <w:pPr>
        <w:pStyle w:val="Heading3"/>
      </w:pPr>
      <w:r>
        <w:t>どう使うか</w:t>
      </w:r>
    </w:p>
    <w:p>
      <w:pPr>
        <w:pStyle w:val="ListBullet"/>
      </w:pPr>
      <w:r>
        <w:rPr>
          <w:rFonts w:ascii="Yu Gothic" w:hAnsi="Yu Gothic" w:eastAsia="Yu Gothic"/>
        </w:rPr>
        <w:t>date、ticker、open / high / low / close、volume、主要テクニカル列を確認します。</w:t>
      </w:r>
    </w:p>
    <w:p>
      <w:pPr>
        <w:pStyle w:val="ListBullet"/>
      </w:pPr>
      <w:r>
        <w:rPr>
          <w:rFonts w:ascii="Yu Gothic" w:hAnsi="Yu Gothic" w:eastAsia="Yu Gothic"/>
        </w:rPr>
        <w:t>最新日が Daily Brief の Latest date と一致しているか確認します。</w:t>
      </w:r>
    </w:p>
    <w:p>
      <w:pPr>
        <w:pStyle w:val="ListBullet"/>
      </w:pPr>
      <w:r>
        <w:rPr>
          <w:rFonts w:ascii="Yu Gothic" w:hAnsi="Yu Gothic" w:eastAsia="Yu Gothic"/>
        </w:rPr>
        <w:t>値が空欄や異常に見える時は、download、build-features、health-check を確認します。</w:t>
      </w:r>
    </w:p>
    <w:p>
      <w:pPr>
        <w:pStyle w:val="Heading3"/>
      </w:pPr>
      <w:r>
        <w:t>表示の意味</w:t>
      </w:r>
    </w:p>
    <w:p>
      <w:pPr>
        <w:pStyle w:val="ListBullet"/>
      </w:pPr>
      <w:r>
        <w:rPr>
          <w:rFonts w:ascii="Yu Gothic" w:hAnsi="Yu Gothic" w:eastAsia="Yu Gothic"/>
        </w:rPr>
        <w:t>Data は分析用の元データ確認画面です。予測の解釈画面ではありません。</w:t>
      </w:r>
    </w:p>
    <w:p>
      <w:pPr>
        <w:pStyle w:val="ListBullet"/>
      </w:pPr>
      <w:r>
        <w:rPr>
          <w:rFonts w:ascii="Yu Gothic" w:hAnsi="Yu Gothic" w:eastAsia="Yu Gothic"/>
        </w:rPr>
        <w:t>ここに最新日が無い場合、予測も古いデータに基づいている可能性があります。</w:t>
      </w:r>
    </w:p>
    <w:p>
      <w:pPr>
        <w:pStyle w:val="ListBullet"/>
      </w:pPr>
      <w:r>
        <w:rPr>
          <w:rFonts w:ascii="Yu Gothic" w:hAnsi="Yu Gothic" w:eastAsia="Yu Gothic"/>
        </w:rPr>
        <w:t>特徴量の欠損や更新漏れを疑う時の最初の確認場所です。</w:t>
      </w:r>
    </w:p>
    <w:p>
      <w:r>
        <w:rPr>
          <w:rFonts w:ascii="Yu Gothic" w:hAnsi="Yu Gothic" w:eastAsia="Yu Gothic"/>
          <w:b/>
        </w:rPr>
        <w:t>次に見る場所: Operations / Chart / Technical</w:t>
      </w:r>
    </w:p>
    <w:p>
      <w:pPr>
        <w:pStyle w:val="Heading1"/>
      </w:pPr>
      <w:r>
        <w:t>4. daily_predict の現在仕様</w:t>
      </w:r>
    </w:p>
    <w:p>
      <w:r>
        <w:drawing>
          <wp:inline xmlns:a="http://schemas.openxmlformats.org/drawingml/2006/main" xmlns:pic="http://schemas.openxmlformats.org/drawingml/2006/picture">
            <wp:extent cx="5852160" cy="3316224"/>
            <wp:docPr id="8" name="Picture 8"/>
            <wp:cNvGraphicFramePr>
              <a:graphicFrameLocks noChangeAspect="1"/>
            </wp:cNvGraphicFramePr>
            <a:graphic>
              <a:graphicData uri="http://schemas.openxmlformats.org/drawingml/2006/picture">
                <pic:pic>
                  <pic:nvPicPr>
                    <pic:cNvPr id="0" name="diagram_daily_predict_flow.png"/>
                    <pic:cNvPicPr/>
                  </pic:nvPicPr>
                  <pic:blipFill>
                    <a:blip r:embed="rId15"/>
                    <a:stretch>
                      <a:fillRect/>
                    </a:stretch>
                  </pic:blipFill>
                  <pic:spPr>
                    <a:xfrm>
                      <a:off x="0" y="0"/>
                      <a:ext cx="5852160" cy="3316224"/>
                    </a:xfrm>
                    <a:prstGeom prst="rect"/>
                  </pic:spPr>
                </pic:pic>
              </a:graphicData>
            </a:graphic>
          </wp:inline>
        </w:drawing>
      </w:r>
    </w:p>
    <w:p>
      <w:pPr>
        <w:jc w:val="center"/>
      </w:pPr>
      <w:r>
        <w:rPr>
          <w:rFonts w:ascii="Yu Gothic" w:hAnsi="Yu Gothic" w:eastAsia="Yu Gothic"/>
          <w:i/>
          <w:sz w:val="18"/>
        </w:rPr>
        <w:t>図4 daily_predict の現在フロー</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Yu Gothic" w:hAnsi="Yu Gothic" w:eastAsia="Yu Gothic"/>
                <w:b/>
              </w:rPr>
              <w:t>順番</w:t>
            </w:r>
          </w:p>
        </w:tc>
        <w:tc>
          <w:tcPr>
            <w:tcW w:type="dxa" w:w="3408"/>
          </w:tcPr>
          <w:p>
            <w:r>
              <w:rPr>
                <w:rFonts w:ascii="Yu Gothic" w:hAnsi="Yu Gothic" w:eastAsia="Yu Gothic"/>
                <w:b/>
              </w:rPr>
              <w:t>処理</w:t>
            </w:r>
          </w:p>
        </w:tc>
        <w:tc>
          <w:tcPr>
            <w:tcW w:type="dxa" w:w="3408"/>
          </w:tcPr>
          <w:p>
            <w:r>
              <w:rPr>
                <w:rFonts w:ascii="Yu Gothic" w:hAnsi="Yu Gothic" w:eastAsia="Yu Gothic"/>
                <w:b/>
              </w:rPr>
              <w:t>内容</w:t>
            </w:r>
          </w:p>
        </w:tc>
      </w:tr>
      <w:tr>
        <w:tc>
          <w:tcPr>
            <w:tcW w:type="dxa" w:w="3408"/>
          </w:tcPr>
          <w:p>
            <w:r>
              <w:rPr>
                <w:rFonts w:ascii="Yu Gothic" w:hAnsi="Yu Gothic" w:eastAsia="Yu Gothic"/>
              </w:rPr>
              <w:t>1</w:t>
            </w:r>
          </w:p>
        </w:tc>
        <w:tc>
          <w:tcPr>
            <w:tcW w:type="dxa" w:w="3408"/>
          </w:tcPr>
          <w:p>
            <w:r>
              <w:rPr>
                <w:rFonts w:ascii="Yu Gothic" w:hAnsi="Yu Gothic" w:eastAsia="Yu Gothic"/>
              </w:rPr>
              <w:t>download-external</w:t>
            </w:r>
          </w:p>
        </w:tc>
        <w:tc>
          <w:tcPr>
            <w:tcW w:type="dxa" w:w="3408"/>
          </w:tcPr>
          <w:p>
            <w:r>
              <w:rPr>
                <w:rFonts w:ascii="Yu Gothic" w:hAnsi="Yu Gothic" w:eastAsia="Yu Gothic"/>
              </w:rPr>
              <w:t>USDJPY、日経225、TOPIX、自動車関連銘柄など外部データを更新します。</w:t>
            </w:r>
          </w:p>
        </w:tc>
      </w:tr>
      <w:tr>
        <w:tc>
          <w:tcPr>
            <w:tcW w:type="dxa" w:w="3408"/>
          </w:tcPr>
          <w:p>
            <w:r>
              <w:rPr>
                <w:rFonts w:ascii="Yu Gothic" w:hAnsi="Yu Gothic" w:eastAsia="Yu Gothic"/>
              </w:rPr>
              <w:t>2</w:t>
            </w:r>
          </w:p>
        </w:tc>
        <w:tc>
          <w:tcPr>
            <w:tcW w:type="dxa" w:w="3408"/>
          </w:tcPr>
          <w:p>
            <w:r>
              <w:rPr>
                <w:rFonts w:ascii="Yu Gothic" w:hAnsi="Yu Gothic" w:eastAsia="Yu Gothic"/>
              </w:rPr>
              <w:t>download 7203.T</w:t>
            </w:r>
          </w:p>
        </w:tc>
        <w:tc>
          <w:tcPr>
            <w:tcW w:type="dxa" w:w="3408"/>
          </w:tcPr>
          <w:p>
            <w:r>
              <w:rPr>
                <w:rFonts w:ascii="Yu Gothic" w:hAnsi="Yu Gothic" w:eastAsia="Yu Gothic"/>
              </w:rPr>
              <w:t>トヨタ 7203.T の株価データを更新します。</w:t>
            </w:r>
          </w:p>
        </w:tc>
      </w:tr>
      <w:tr>
        <w:tc>
          <w:tcPr>
            <w:tcW w:type="dxa" w:w="3408"/>
          </w:tcPr>
          <w:p>
            <w:r>
              <w:rPr>
                <w:rFonts w:ascii="Yu Gothic" w:hAnsi="Yu Gothic" w:eastAsia="Yu Gothic"/>
              </w:rPr>
              <w:t>3</w:t>
            </w:r>
          </w:p>
        </w:tc>
        <w:tc>
          <w:tcPr>
            <w:tcW w:type="dxa" w:w="3408"/>
          </w:tcPr>
          <w:p>
            <w:r>
              <w:rPr>
                <w:rFonts w:ascii="Yu Gothic" w:hAnsi="Yu Gothic" w:eastAsia="Yu Gothic"/>
              </w:rPr>
              <w:t>optional fetch-news</w:t>
            </w:r>
          </w:p>
        </w:tc>
        <w:tc>
          <w:tcPr>
            <w:tcW w:type="dxa" w:w="3408"/>
          </w:tcPr>
          <w:p>
            <w:r>
              <w:rPr>
                <w:rFonts w:ascii="Yu Gothic" w:hAnsi="Yu Gothic" w:eastAsia="Yu Gothic"/>
              </w:rPr>
              <w:t>-FetchNews を付けた場合のみニュースを取得します。DailyNewsProfiles / NewsQueryProfile / AllNewsProfiles / NewsLimit に対応します。</w:t>
            </w:r>
          </w:p>
        </w:tc>
      </w:tr>
      <w:tr>
        <w:tc>
          <w:tcPr>
            <w:tcW w:type="dxa" w:w="3408"/>
          </w:tcPr>
          <w:p>
            <w:r>
              <w:rPr>
                <w:rFonts w:ascii="Yu Gothic" w:hAnsi="Yu Gothic" w:eastAsia="Yu Gothic"/>
              </w:rPr>
              <w:t>4</w:t>
            </w:r>
          </w:p>
        </w:tc>
        <w:tc>
          <w:tcPr>
            <w:tcW w:type="dxa" w:w="3408"/>
          </w:tcPr>
          <w:p>
            <w:r>
              <w:rPr>
                <w:rFonts w:ascii="Yu Gothic" w:hAnsi="Yu Gothic" w:eastAsia="Yu Gothic"/>
              </w:rPr>
              <w:t>optional check-news</w:t>
            </w:r>
          </w:p>
        </w:tc>
        <w:tc>
          <w:tcPr>
            <w:tcW w:type="dxa" w:w="3408"/>
          </w:tcPr>
          <w:p>
            <w:r>
              <w:rPr>
                <w:rFonts w:ascii="Yu Gothic" w:hAnsi="Yu Gothic" w:eastAsia="Yu Gothic"/>
              </w:rPr>
              <w:t>-FetchNews 実行時にニュース品質を確認します。WARN が出ても予測フローは継続します。</w:t>
            </w:r>
          </w:p>
        </w:tc>
      </w:tr>
      <w:tr>
        <w:tc>
          <w:tcPr>
            <w:tcW w:type="dxa" w:w="3408"/>
          </w:tcPr>
          <w:p>
            <w:r>
              <w:rPr>
                <w:rFonts w:ascii="Yu Gothic" w:hAnsi="Yu Gothic" w:eastAsia="Yu Gothic"/>
              </w:rPr>
              <w:t>5</w:t>
            </w:r>
          </w:p>
        </w:tc>
        <w:tc>
          <w:tcPr>
            <w:tcW w:type="dxa" w:w="3408"/>
          </w:tcPr>
          <w:p>
            <w:r>
              <w:rPr>
                <w:rFonts w:ascii="Yu Gothic" w:hAnsi="Yu Gothic" w:eastAsia="Yu Gothic"/>
              </w:rPr>
              <w:t>build-features</w:t>
            </w:r>
          </w:p>
        </w:tc>
        <w:tc>
          <w:tcPr>
            <w:tcW w:type="dxa" w:w="3408"/>
          </w:tcPr>
          <w:p>
            <w:r>
              <w:rPr>
                <w:rFonts w:ascii="Yu Gothic" w:hAnsi="Yu Gothic" w:eastAsia="Yu Gothic"/>
              </w:rPr>
              <w:t>株価、外部データ、イベント、ニュースを特徴量に統合します。</w:t>
            </w:r>
          </w:p>
        </w:tc>
      </w:tr>
      <w:tr>
        <w:tc>
          <w:tcPr>
            <w:tcW w:type="dxa" w:w="3408"/>
          </w:tcPr>
          <w:p>
            <w:r>
              <w:rPr>
                <w:rFonts w:ascii="Yu Gothic" w:hAnsi="Yu Gothic" w:eastAsia="Yu Gothic"/>
              </w:rPr>
              <w:t>6</w:t>
            </w:r>
          </w:p>
        </w:tc>
        <w:tc>
          <w:tcPr>
            <w:tcW w:type="dxa" w:w="3408"/>
          </w:tcPr>
          <w:p>
            <w:r>
              <w:rPr>
                <w:rFonts w:ascii="Yu Gothic" w:hAnsi="Yu Gothic" w:eastAsia="Yu Gothic"/>
              </w:rPr>
              <w:t>train-binary</w:t>
            </w:r>
          </w:p>
        </w:tc>
        <w:tc>
          <w:tcPr>
            <w:tcW w:type="dxa" w:w="3408"/>
          </w:tcPr>
          <w:p>
            <w:r>
              <w:rPr>
                <w:rFonts w:ascii="Yu Gothic" w:hAnsi="Yu Gothic" w:eastAsia="Yu Gothic"/>
              </w:rPr>
              <w:t>二値モデルを学習します。</w:t>
            </w:r>
          </w:p>
        </w:tc>
      </w:tr>
      <w:tr>
        <w:tc>
          <w:tcPr>
            <w:tcW w:type="dxa" w:w="3408"/>
          </w:tcPr>
          <w:p>
            <w:r>
              <w:rPr>
                <w:rFonts w:ascii="Yu Gothic" w:hAnsi="Yu Gothic" w:eastAsia="Yu Gothic"/>
              </w:rPr>
              <w:t>7</w:t>
            </w:r>
          </w:p>
        </w:tc>
        <w:tc>
          <w:tcPr>
            <w:tcW w:type="dxa" w:w="3408"/>
          </w:tcPr>
          <w:p>
            <w:r>
              <w:rPr>
                <w:rFonts w:ascii="Yu Gothic" w:hAnsi="Yu Gothic" w:eastAsia="Yu Gothic"/>
              </w:rPr>
              <w:t>predict-binary</w:t>
            </w:r>
          </w:p>
        </w:tc>
        <w:tc>
          <w:tcPr>
            <w:tcW w:type="dxa" w:w="3408"/>
          </w:tcPr>
          <w:p>
            <w:r>
              <w:rPr>
                <w:rFonts w:ascii="Yu Gothic" w:hAnsi="Yu Gothic" w:eastAsia="Yu Gothic"/>
              </w:rPr>
              <w:t>二値予測を SQLite に保存します。</w:t>
            </w:r>
          </w:p>
        </w:tc>
      </w:tr>
      <w:tr>
        <w:tc>
          <w:tcPr>
            <w:tcW w:type="dxa" w:w="3408"/>
          </w:tcPr>
          <w:p>
            <w:r>
              <w:rPr>
                <w:rFonts w:ascii="Yu Gothic" w:hAnsi="Yu Gothic" w:eastAsia="Yu Gothic"/>
              </w:rPr>
              <w:t>8</w:t>
            </w:r>
          </w:p>
        </w:tc>
        <w:tc>
          <w:tcPr>
            <w:tcW w:type="dxa" w:w="3408"/>
          </w:tcPr>
          <w:p>
            <w:r>
              <w:rPr>
                <w:rFonts w:ascii="Yu Gothic" w:hAnsi="Yu Gothic" w:eastAsia="Yu Gothic"/>
              </w:rPr>
              <w:t>train-multiclass</w:t>
            </w:r>
          </w:p>
        </w:tc>
        <w:tc>
          <w:tcPr>
            <w:tcW w:type="dxa" w:w="3408"/>
          </w:tcPr>
          <w:p>
            <w:r>
              <w:rPr>
                <w:rFonts w:ascii="Yu Gothic" w:hAnsi="Yu Gothic" w:eastAsia="Yu Gothic"/>
              </w:rPr>
              <w:t>多クラスモデルを学習します。</w:t>
            </w:r>
          </w:p>
        </w:tc>
      </w:tr>
      <w:tr>
        <w:tc>
          <w:tcPr>
            <w:tcW w:type="dxa" w:w="3408"/>
          </w:tcPr>
          <w:p>
            <w:r>
              <w:rPr>
                <w:rFonts w:ascii="Yu Gothic" w:hAnsi="Yu Gothic" w:eastAsia="Yu Gothic"/>
              </w:rPr>
              <w:t>9</w:t>
            </w:r>
          </w:p>
        </w:tc>
        <w:tc>
          <w:tcPr>
            <w:tcW w:type="dxa" w:w="3408"/>
          </w:tcPr>
          <w:p>
            <w:r>
              <w:rPr>
                <w:rFonts w:ascii="Yu Gothic" w:hAnsi="Yu Gothic" w:eastAsia="Yu Gothic"/>
              </w:rPr>
              <w:t>predict-multiclass</w:t>
            </w:r>
          </w:p>
        </w:tc>
        <w:tc>
          <w:tcPr>
            <w:tcW w:type="dxa" w:w="3408"/>
          </w:tcPr>
          <w:p>
            <w:r>
              <w:rPr>
                <w:rFonts w:ascii="Yu Gothic" w:hAnsi="Yu Gothic" w:eastAsia="Yu Gothic"/>
              </w:rPr>
              <w:t>多クラス予測を SQLite に保存します。</w:t>
            </w:r>
          </w:p>
        </w:tc>
      </w:tr>
    </w:tbl>
    <w:p/>
    <w:p>
      <w:pPr>
        <w:pStyle w:val="Heading1"/>
      </w:pPr>
      <w:r>
        <w:t>5. NewsLimit 3 の運用</w:t>
      </w:r>
    </w:p>
    <w:p>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diagram_newslimit3.png"/>
                    <pic:cNvPicPr/>
                  </pic:nvPicPr>
                  <pic:blipFill>
                    <a:blip r:embed="rId16"/>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図5 NewsLimit 3 の運用</w:t>
      </w:r>
    </w:p>
    <w:p>
      <w:r>
        <w:rPr>
          <w:rFonts w:ascii="Yu Gothic" w:hAnsi="Yu Gothic" w:eastAsia="Yu Gothic"/>
          <w:b/>
        </w:rPr>
        <w:t>実行コマンド: .\scripts\daily_predict.ps1 -FetchNews -DailyNewsProfiles -NewsLimit 3</w:t>
      </w:r>
    </w:p>
    <w:p>
      <w:pPr>
        <w:pStyle w:val="ListBullet"/>
      </w:pPr>
      <w:r>
        <w:rPr>
          <w:rFonts w:ascii="Yu Gothic" w:hAnsi="Yu Gothic" w:eastAsia="Yu Gothic"/>
        </w:rPr>
        <w:t>DailyNewsProfiles は configs\news_queries.yaml で enabled_for_daily=true の profile を使います。</w:t>
      </w:r>
    </w:p>
    <w:p>
      <w:pPr>
        <w:pStyle w:val="ListBullet"/>
      </w:pPr>
      <w:r>
        <w:rPr>
          <w:rFonts w:ascii="Yu Gothic" w:hAnsi="Yu Gothic" w:eastAsia="Yu Gothic"/>
        </w:rPr>
        <w:t>NewsLimit 3 は、1 profile あたり最大3件を取得する運用です。</w:t>
      </w:r>
    </w:p>
    <w:p>
      <w:pPr>
        <w:pStyle w:val="ListBullet"/>
      </w:pPr>
      <w:r>
        <w:rPr>
          <w:rFonts w:ascii="Yu Gothic" w:hAnsi="Yu Gothic" w:eastAsia="Yu Gothic"/>
        </w:rPr>
        <w:t>fetch_history.csv に fetched_count、added_count、duplicate_count が残ります。</w:t>
      </w:r>
    </w:p>
    <w:p>
      <w:pPr>
        <w:pStyle w:val="ListBullet"/>
      </w:pPr>
      <w:r>
        <w:rPr>
          <w:rFonts w:ascii="Yu Gothic" w:hAnsi="Yu Gothic" w:eastAsia="Yu Gothic"/>
        </w:rPr>
        <w:t>Operations の News Profile Quality と Daily News Profile Recommendation で、日次に残す profile を判断します。</w:t>
      </w:r>
    </w:p>
    <w:p>
      <w:pPr>
        <w:pStyle w:val="Heading1"/>
      </w:pPr>
      <w:r>
        <w:t>6. ニュース機能と検証機能</w:t>
      </w:r>
    </w:p>
    <w:p>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diagram_news_map.png"/>
                    <pic:cNvPicPr/>
                  </pic:nvPicPr>
                  <pic:blipFill>
                    <a:blip r:embed="rId17"/>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図6 ニュース機能の地図</w:t>
      </w:r>
    </w:p>
    <w:p>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diagram_validation_map.png"/>
                    <pic:cNvPicPr/>
                  </pic:nvPicPr>
                  <pic:blipFill>
                    <a:blip r:embed="rId18"/>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図7 Daily Brief と検証画面の関係</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Yu Gothic" w:hAnsi="Yu Gothic" w:eastAsia="Yu Gothic"/>
                <w:b/>
              </w:rPr>
              <w:t>機能</w:t>
            </w:r>
          </w:p>
        </w:tc>
        <w:tc>
          <w:tcPr>
            <w:tcW w:type="dxa" w:w="3408"/>
          </w:tcPr>
          <w:p>
            <w:r>
              <w:rPr>
                <w:rFonts w:ascii="Yu Gothic" w:hAnsi="Yu Gothic" w:eastAsia="Yu Gothic"/>
                <w:b/>
              </w:rPr>
              <w:t>説明</w:t>
            </w:r>
          </w:p>
        </w:tc>
        <w:tc>
          <w:tcPr>
            <w:tcW w:type="dxa" w:w="3408"/>
          </w:tcPr>
          <w:p>
            <w:r>
              <w:rPr>
                <w:rFonts w:ascii="Yu Gothic" w:hAnsi="Yu Gothic" w:eastAsia="Yu Gothic"/>
                <w:b/>
              </w:rPr>
              <w:t>見る場所</w:t>
            </w:r>
          </w:p>
        </w:tc>
      </w:tr>
      <w:tr>
        <w:tc>
          <w:tcPr>
            <w:tcW w:type="dxa" w:w="3408"/>
          </w:tcPr>
          <w:p>
            <w:r>
              <w:rPr>
                <w:rFonts w:ascii="Yu Gothic" w:hAnsi="Yu Gothic" w:eastAsia="Yu Gothic"/>
              </w:rPr>
              <w:t>News Health</w:t>
            </w:r>
          </w:p>
        </w:tc>
        <w:tc>
          <w:tcPr>
            <w:tcW w:type="dxa" w:w="3408"/>
          </w:tcPr>
          <w:p>
            <w:r>
              <w:rPr>
                <w:rFonts w:ascii="Yu Gothic" w:hAnsi="Yu Gothic" w:eastAsia="Yu Gothic"/>
              </w:rPr>
              <w:t>ニュースCSVの品質確認。重複、空欄、日付、スコア範囲、source_type、unknown_source_count を確認します。</w:t>
            </w:r>
          </w:p>
        </w:tc>
        <w:tc>
          <w:tcPr>
            <w:tcW w:type="dxa" w:w="3408"/>
          </w:tcPr>
          <w:p>
            <w:r>
              <w:rPr>
                <w:rFonts w:ascii="Yu Gothic" w:hAnsi="Yu Gothic" w:eastAsia="Yu Gothic"/>
              </w:rPr>
              <w:t>Operations</w:t>
            </w:r>
          </w:p>
        </w:tc>
      </w:tr>
      <w:tr>
        <w:tc>
          <w:tcPr>
            <w:tcW w:type="dxa" w:w="3408"/>
          </w:tcPr>
          <w:p>
            <w:r>
              <w:rPr>
                <w:rFonts w:ascii="Yu Gothic" w:hAnsi="Yu Gothic" w:eastAsia="Yu Gothic"/>
              </w:rPr>
              <w:t>News Query Profiles</w:t>
            </w:r>
          </w:p>
        </w:tc>
        <w:tc>
          <w:tcPr>
            <w:tcW w:type="dxa" w:w="3408"/>
          </w:tcPr>
          <w:p>
            <w:r>
              <w:rPr>
                <w:rFonts w:ascii="Yu Gothic" w:hAnsi="Yu Gothic" w:eastAsia="Yu Gothic"/>
              </w:rPr>
              <w:t>検索テーマの一覧。daily-enabled profile が日次運用対象です。</w:t>
            </w:r>
          </w:p>
        </w:tc>
        <w:tc>
          <w:tcPr>
            <w:tcW w:type="dxa" w:w="3408"/>
          </w:tcPr>
          <w:p>
            <w:r>
              <w:rPr>
                <w:rFonts w:ascii="Yu Gothic" w:hAnsi="Yu Gothic" w:eastAsia="Yu Gothic"/>
              </w:rPr>
              <w:t>Operations / configs\news_queries.yaml</w:t>
            </w:r>
          </w:p>
        </w:tc>
      </w:tr>
      <w:tr>
        <w:tc>
          <w:tcPr>
            <w:tcW w:type="dxa" w:w="3408"/>
          </w:tcPr>
          <w:p>
            <w:r>
              <w:rPr>
                <w:rFonts w:ascii="Yu Gothic" w:hAnsi="Yu Gothic" w:eastAsia="Yu Gothic"/>
              </w:rPr>
              <w:t>News Profile Quality</w:t>
            </w:r>
          </w:p>
        </w:tc>
        <w:tc>
          <w:tcPr>
            <w:tcW w:type="dxa" w:w="3408"/>
          </w:tcPr>
          <w:p>
            <w:r>
              <w:rPr>
                <w:rFonts w:ascii="Yu Gothic" w:hAnsi="Yu Gothic" w:eastAsia="Yu Gothic"/>
              </w:rPr>
              <w:t>fetch_history から profile ごとの取得品質を確認します。</w:t>
            </w:r>
          </w:p>
        </w:tc>
        <w:tc>
          <w:tcPr>
            <w:tcW w:type="dxa" w:w="3408"/>
          </w:tcPr>
          <w:p>
            <w:r>
              <w:rPr>
                <w:rFonts w:ascii="Yu Gothic" w:hAnsi="Yu Gothic" w:eastAsia="Yu Gothic"/>
              </w:rPr>
              <w:t>Operations</w:t>
            </w:r>
          </w:p>
        </w:tc>
      </w:tr>
      <w:tr>
        <w:tc>
          <w:tcPr>
            <w:tcW w:type="dxa" w:w="3408"/>
          </w:tcPr>
          <w:p>
            <w:r>
              <w:rPr>
                <w:rFonts w:ascii="Yu Gothic" w:hAnsi="Yu Gothic" w:eastAsia="Yu Gothic"/>
              </w:rPr>
              <w:t>Daily News Profile Recommendation</w:t>
            </w:r>
          </w:p>
        </w:tc>
        <w:tc>
          <w:tcPr>
            <w:tcW w:type="dxa" w:w="3408"/>
          </w:tcPr>
          <w:p>
            <w:r>
              <w:rPr>
                <w:rFonts w:ascii="Yu Gothic" w:hAnsi="Yu Gothic" w:eastAsia="Yu Gothic"/>
              </w:rPr>
              <w:t>日次運用に残す、または見直す profile を提案します。</w:t>
            </w:r>
          </w:p>
        </w:tc>
        <w:tc>
          <w:tcPr>
            <w:tcW w:type="dxa" w:w="3408"/>
          </w:tcPr>
          <w:p>
            <w:r>
              <w:rPr>
                <w:rFonts w:ascii="Yu Gothic" w:hAnsi="Yu Gothic" w:eastAsia="Yu Gothic"/>
              </w:rPr>
              <w:t>Operations</w:t>
            </w:r>
          </w:p>
        </w:tc>
      </w:tr>
      <w:tr>
        <w:tc>
          <w:tcPr>
            <w:tcW w:type="dxa" w:w="3408"/>
          </w:tcPr>
          <w:p>
            <w:r>
              <w:rPr>
                <w:rFonts w:ascii="Yu Gothic" w:hAnsi="Yu Gothic" w:eastAsia="Yu Gothic"/>
              </w:rPr>
              <w:t>NewsLimit Recommendation</w:t>
            </w:r>
          </w:p>
        </w:tc>
        <w:tc>
          <w:tcPr>
            <w:tcW w:type="dxa" w:w="3408"/>
          </w:tcPr>
          <w:p>
            <w:r>
              <w:rPr>
                <w:rFonts w:ascii="Yu Gothic" w:hAnsi="Yu Gothic" w:eastAsia="Yu Gothic"/>
              </w:rPr>
              <w:t>NewsLimit 3 / 5 / 10 の比較を出します。</w:t>
            </w:r>
          </w:p>
        </w:tc>
        <w:tc>
          <w:tcPr>
            <w:tcW w:type="dxa" w:w="3408"/>
          </w:tcPr>
          <w:p>
            <w:r>
              <w:rPr>
                <w:rFonts w:ascii="Yu Gothic" w:hAnsi="Yu Gothic" w:eastAsia="Yu Gothic"/>
              </w:rPr>
              <w:t>Operations</w:t>
            </w:r>
          </w:p>
        </w:tc>
      </w:tr>
      <w:tr>
        <w:tc>
          <w:tcPr>
            <w:tcW w:type="dxa" w:w="3408"/>
          </w:tcPr>
          <w:p>
            <w:r>
              <w:rPr>
                <w:rFonts w:ascii="Yu Gothic" w:hAnsi="Yu Gothic" w:eastAsia="Yu Gothic"/>
              </w:rPr>
              <w:t>News Impact Validation</w:t>
            </w:r>
          </w:p>
        </w:tc>
        <w:tc>
          <w:tcPr>
            <w:tcW w:type="dxa" w:w="3408"/>
          </w:tcPr>
          <w:p>
            <w:r>
              <w:rPr>
                <w:rFonts w:ascii="Yu Gothic" w:hAnsi="Yu Gothic" w:eastAsia="Yu Gothic"/>
              </w:rPr>
              <w:t>ニュース量、感情、カテゴリ、source_type、profile が価格変動に効いたかを検証します。</w:t>
            </w:r>
          </w:p>
        </w:tc>
        <w:tc>
          <w:tcPr>
            <w:tcW w:type="dxa" w:w="3408"/>
          </w:tcPr>
          <w:p>
            <w:r>
              <w:rPr>
                <w:rFonts w:ascii="Yu Gothic" w:hAnsi="Yu Gothic" w:eastAsia="Yu Gothic"/>
              </w:rPr>
              <w:t>Evaluation</w:t>
            </w:r>
          </w:p>
        </w:tc>
      </w:tr>
      <w:tr>
        <w:tc>
          <w:tcPr>
            <w:tcW w:type="dxa" w:w="3408"/>
          </w:tcPr>
          <w:p>
            <w:r>
              <w:rPr>
                <w:rFonts w:ascii="Yu Gothic" w:hAnsi="Yu Gothic" w:eastAsia="Yu Gothic"/>
              </w:rPr>
              <w:t>Risk Score Validation</w:t>
            </w:r>
          </w:p>
        </w:tc>
        <w:tc>
          <w:tcPr>
            <w:tcW w:type="dxa" w:w="3408"/>
          </w:tcPr>
          <w:p>
            <w:r>
              <w:rPr>
                <w:rFonts w:ascii="Yu Gothic" w:hAnsi="Yu Gothic" w:eastAsia="Yu Gothic"/>
              </w:rPr>
              <w:t>Risk Score 単体が過去にどれだけ有効だったかを見ます。</w:t>
            </w:r>
          </w:p>
        </w:tc>
        <w:tc>
          <w:tcPr>
            <w:tcW w:type="dxa" w:w="3408"/>
          </w:tcPr>
          <w:p>
            <w:r>
              <w:rPr>
                <w:rFonts w:ascii="Yu Gothic" w:hAnsi="Yu Gothic" w:eastAsia="Yu Gothic"/>
              </w:rPr>
              <w:t>Evaluation</w:t>
            </w:r>
          </w:p>
        </w:tc>
      </w:tr>
      <w:tr>
        <w:tc>
          <w:tcPr>
            <w:tcW w:type="dxa" w:w="3408"/>
          </w:tcPr>
          <w:p>
            <w:r>
              <w:rPr>
                <w:rFonts w:ascii="Yu Gothic" w:hAnsi="Yu Gothic" w:eastAsia="Yu Gothic"/>
              </w:rPr>
              <w:t>Today Signal Validation</w:t>
            </w:r>
          </w:p>
        </w:tc>
        <w:tc>
          <w:tcPr>
            <w:tcW w:type="dxa" w:w="3408"/>
          </w:tcPr>
          <w:p>
            <w:r>
              <w:rPr>
                <w:rFonts w:ascii="Yu Gothic" w:hAnsi="Yu Gothic" w:eastAsia="Yu Gothic"/>
              </w:rPr>
              <w:t>Daily Brief の総合判定そのものを履歴で検証します。</w:t>
            </w:r>
          </w:p>
        </w:tc>
        <w:tc>
          <w:tcPr>
            <w:tcW w:type="dxa" w:w="3408"/>
          </w:tcPr>
          <w:p>
            <w:r>
              <w:rPr>
                <w:rFonts w:ascii="Yu Gothic" w:hAnsi="Yu Gothic" w:eastAsia="Yu Gothic"/>
              </w:rPr>
              <w:t>Evaluation</w:t>
            </w:r>
          </w:p>
        </w:tc>
      </w:tr>
    </w:tbl>
    <w:p/>
    <w:p>
      <w:pPr>
        <w:pStyle w:val="Heading1"/>
      </w:pPr>
      <w:r>
        <w:t>7. 既知 WARN と対応</w:t>
      </w:r>
    </w:p>
    <w:p>
      <w:r>
        <w:drawing>
          <wp:inline xmlns:a="http://schemas.openxmlformats.org/drawingml/2006/main" xmlns:pic="http://schemas.openxmlformats.org/drawingml/2006/picture">
            <wp:extent cx="5852160" cy="3291840"/>
            <wp:docPr id="12" name="Picture 12"/>
            <wp:cNvGraphicFramePr>
              <a:graphicFrameLocks noChangeAspect="1"/>
            </wp:cNvGraphicFramePr>
            <a:graphic>
              <a:graphicData uri="http://schemas.openxmlformats.org/drawingml/2006/picture">
                <pic:pic>
                  <pic:nvPicPr>
                    <pic:cNvPr id="0" name="diagram_warn_matrix.png"/>
                    <pic:cNvPicPr/>
                  </pic:nvPicPr>
                  <pic:blipFill>
                    <a:blip r:embed="rId19"/>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図8 既知 WARN の読み方</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Yu Gothic" w:hAnsi="Yu Gothic" w:eastAsia="Yu Gothic"/>
                <w:b/>
              </w:rPr>
              <w:t>WARN</w:t>
            </w:r>
          </w:p>
        </w:tc>
        <w:tc>
          <w:tcPr>
            <w:tcW w:type="dxa" w:w="3408"/>
          </w:tcPr>
          <w:p>
            <w:r>
              <w:rPr>
                <w:rFonts w:ascii="Yu Gothic" w:hAnsi="Yu Gothic" w:eastAsia="Yu Gothic"/>
                <w:b/>
              </w:rPr>
              <w:t>現在の解釈</w:t>
            </w:r>
          </w:p>
        </w:tc>
        <w:tc>
          <w:tcPr>
            <w:tcW w:type="dxa" w:w="3408"/>
          </w:tcPr>
          <w:p>
            <w:r>
              <w:rPr>
                <w:rFonts w:ascii="Yu Gothic" w:hAnsi="Yu Gothic" w:eastAsia="Yu Gothic"/>
                <w:b/>
              </w:rPr>
              <w:t>対応</w:t>
            </w:r>
          </w:p>
        </w:tc>
      </w:tr>
      <w:tr>
        <w:tc>
          <w:tcPr>
            <w:tcW w:type="dxa" w:w="3408"/>
          </w:tcPr>
          <w:p>
            <w:r>
              <w:rPr>
                <w:rFonts w:ascii="Yu Gothic" w:hAnsi="Yu Gothic" w:eastAsia="Yu Gothic"/>
              </w:rPr>
              <w:t>TOPIX fallback</w:t>
            </w:r>
          </w:p>
        </w:tc>
        <w:tc>
          <w:tcPr>
            <w:tcW w:type="dxa" w:w="3408"/>
          </w:tcPr>
          <w:p>
            <w:r>
              <w:rPr>
                <w:rFonts w:ascii="Yu Gothic" w:hAnsi="Yu Gothic" w:eastAsia="Yu Gothic"/>
              </w:rPr>
              <w:t>^TOPX が取得できない場合、1306.T などの代替データで TOPIX 相当を補完します。現在は fallback で利用可能です。</w:t>
            </w:r>
          </w:p>
        </w:tc>
        <w:tc>
          <w:tcPr>
            <w:tcW w:type="dxa" w:w="3408"/>
          </w:tcPr>
          <w:p>
            <w:r>
              <w:rPr>
                <w:rFonts w:ascii="Yu Gothic" w:hAnsi="Yu Gothic" w:eastAsia="Yu Gothic"/>
              </w:rPr>
              <w:t>日次予測は継続してよいです。外部データ全体が FAIL の場合だけ止めます。</w:t>
            </w:r>
          </w:p>
        </w:tc>
      </w:tr>
      <w:tr>
        <w:tc>
          <w:tcPr>
            <w:tcW w:type="dxa" w:w="3408"/>
          </w:tcPr>
          <w:p>
            <w:r>
              <w:rPr>
                <w:rFonts w:ascii="Yu Gothic" w:hAnsi="Yu Gothic" w:eastAsia="Yu Gothic"/>
              </w:rPr>
              <w:t>Missing historical live predictions</w:t>
            </w:r>
          </w:p>
        </w:tc>
        <w:tc>
          <w:tcPr>
            <w:tcW w:type="dxa" w:w="3408"/>
          </w:tcPr>
          <w:p>
            <w:r>
              <w:rPr>
                <w:rFonts w:ascii="Yu Gothic" w:hAnsi="Yu Gothic" w:eastAsia="Yu Gothic"/>
              </w:rPr>
              <w:t>過去60日の中に live 予測がない日があるという履歴上の警告です。最新日の live 予測が保存され、daily_predict が成功していれば日次処理自体は動いています。</w:t>
            </w:r>
          </w:p>
        </w:tc>
        <w:tc>
          <w:tcPr>
            <w:tcW w:type="dxa" w:w="3408"/>
          </w:tcPr>
          <w:p>
            <w:r>
              <w:rPr>
                <w:rFonts w:ascii="Yu Gothic" w:hAnsi="Yu Gothic" w:eastAsia="Yu Gothic"/>
              </w:rPr>
              <w:t>Prediction History で最新日を確認します。必要なら backfill-predictions を検討します。</w:t>
            </w:r>
          </w:p>
        </w:tc>
      </w:tr>
      <w:tr>
        <w:tc>
          <w:tcPr>
            <w:tcW w:type="dxa" w:w="3408"/>
          </w:tcPr>
          <w:p>
            <w:r>
              <w:rPr>
                <w:rFonts w:ascii="Yu Gothic" w:hAnsi="Yu Gothic" w:eastAsia="Yu Gothic"/>
              </w:rPr>
              <w:t>LightGBM warning</w:t>
            </w:r>
          </w:p>
        </w:tc>
        <w:tc>
          <w:tcPr>
            <w:tcW w:type="dxa" w:w="3408"/>
          </w:tcPr>
          <w:p>
            <w:r>
              <w:rPr>
                <w:rFonts w:ascii="Yu Gothic" w:hAnsi="Yu Gothic" w:eastAsia="Yu Gothic"/>
              </w:rPr>
              <w:t>No further splits with positive gain などは学習中の情報・警告です。DONE、model 保存、metrics 保存があれば致命的エラーではありません。</w:t>
            </w:r>
          </w:p>
        </w:tc>
        <w:tc>
          <w:tcPr>
            <w:tcW w:type="dxa" w:w="3408"/>
          </w:tcPr>
          <w:p>
            <w:r>
              <w:rPr>
                <w:rFonts w:ascii="Yu Gothic" w:hAnsi="Yu Gothic" w:eastAsia="Yu Gothic"/>
              </w:rPr>
              <w:t>daily_predict.log で DONE と保存ログを確認します。</w:t>
            </w:r>
          </w:p>
        </w:tc>
      </w:tr>
      <w:tr>
        <w:tc>
          <w:tcPr>
            <w:tcW w:type="dxa" w:w="3408"/>
          </w:tcPr>
          <w:p>
            <w:r>
              <w:rPr>
                <w:rFonts w:ascii="Yu Gothic" w:hAnsi="Yu Gothic" w:eastAsia="Yu Gothic"/>
              </w:rPr>
              <w:t>SHAP warning</w:t>
            </w:r>
          </w:p>
        </w:tc>
        <w:tc>
          <w:tcPr>
            <w:tcW w:type="dxa" w:w="3408"/>
          </w:tcPr>
          <w:p>
            <w:r>
              <w:rPr>
                <w:rFonts w:ascii="Yu Gothic" w:hAnsi="Yu Gothic" w:eastAsia="Yu Gothic"/>
              </w:rPr>
              <w:t>説明値計算時の警告です。予測保存自体が成功していれば日次予測の停止理由ではありません。</w:t>
            </w:r>
          </w:p>
        </w:tc>
        <w:tc>
          <w:tcPr>
            <w:tcW w:type="dxa" w:w="3408"/>
          </w:tcPr>
          <w:p>
            <w:r>
              <w:rPr>
                <w:rFonts w:ascii="Yu Gothic" w:hAnsi="Yu Gothic" w:eastAsia="Yu Gothic"/>
              </w:rPr>
              <w:t>予測 detail が保存されたか確認します。</w:t>
            </w:r>
          </w:p>
        </w:tc>
      </w:tr>
      <w:tr>
        <w:tc>
          <w:tcPr>
            <w:tcW w:type="dxa" w:w="3408"/>
          </w:tcPr>
          <w:p>
            <w:r>
              <w:rPr>
                <w:rFonts w:ascii="Yu Gothic" w:hAnsi="Yu Gothic" w:eastAsia="Yu Gothic"/>
              </w:rPr>
              <w:t>unknown_source_count</w:t>
            </w:r>
          </w:p>
        </w:tc>
        <w:tc>
          <w:tcPr>
            <w:tcW w:type="dxa" w:w="3408"/>
          </w:tcPr>
          <w:p>
            <w:r>
              <w:rPr>
                <w:rFonts w:ascii="Yu Gothic" w:hAnsi="Yu Gothic" w:eastAsia="Yu Gothic"/>
              </w:rPr>
              <w:t>ニュースの source が configs\news_sources.yaml の profile / alias に未登録の場合に出ます。</w:t>
            </w:r>
          </w:p>
        </w:tc>
        <w:tc>
          <w:tcPr>
            <w:tcW w:type="dxa" w:w="3408"/>
          </w:tcPr>
          <w:p>
            <w:r>
              <w:rPr>
                <w:rFonts w:ascii="Yu Gothic" w:hAnsi="Yu Gothic" w:eastAsia="Yu Gothic"/>
              </w:rPr>
              <w:t>source profile または alias を追加して、source_type と重みを整理します。</w:t>
            </w:r>
          </w:p>
        </w:tc>
      </w:tr>
    </w:tbl>
    <w:p/>
    <w:p>
      <w:pPr>
        <w:pStyle w:val="Heading1"/>
      </w:pPr>
      <w:r>
        <w:t>8. 日次操作チェックリスト</w:t>
      </w:r>
    </w:p>
    <w:p>
      <w:r>
        <w:drawing>
          <wp:inline xmlns:a="http://schemas.openxmlformats.org/drawingml/2006/main" xmlns:pic="http://schemas.openxmlformats.org/drawingml/2006/picture">
            <wp:extent cx="5852160" cy="3291840"/>
            <wp:docPr id="13" name="Picture 13"/>
            <wp:cNvGraphicFramePr>
              <a:graphicFrameLocks noChangeAspect="1"/>
            </wp:cNvGraphicFramePr>
            <a:graphic>
              <a:graphicData uri="http://schemas.openxmlformats.org/drawingml/2006/picture">
                <pic:pic>
                  <pic:nvPicPr>
                    <pic:cNvPr id="0" name="diagram_daily_checklist.png"/>
                    <pic:cNvPicPr/>
                  </pic:nvPicPr>
                  <pic:blipFill>
                    <a:blip r:embed="rId20"/>
                    <a:stretch>
                      <a:fillRect/>
                    </a:stretch>
                  </pic:blipFill>
                  <pic:spPr>
                    <a:xfrm>
                      <a:off x="0" y="0"/>
                      <a:ext cx="5852160" cy="3291840"/>
                    </a:xfrm>
                    <a:prstGeom prst="rect"/>
                  </pic:spPr>
                </pic:pic>
              </a:graphicData>
            </a:graphic>
          </wp:inline>
        </w:drawing>
      </w:r>
    </w:p>
    <w:p>
      <w:pPr>
        <w:jc w:val="center"/>
      </w:pPr>
      <w:r>
        <w:rPr>
          <w:rFonts w:ascii="Yu Gothic" w:hAnsi="Yu Gothic" w:eastAsia="Yu Gothic"/>
          <w:i/>
          <w:sz w:val="18"/>
        </w:rPr>
        <w:t>図9 毎日の確認順</w:t>
      </w:r>
    </w:p>
    <w:p>
      <w:pPr>
        <w:pStyle w:val="ListBullet"/>
      </w:pPr>
      <w:r>
        <w:rPr>
          <w:rFonts w:ascii="Yu Gothic" w:hAnsi="Yu Gothic" w:eastAsia="Yu Gothic"/>
        </w:rPr>
        <w:t>1. Operations で Overall status を確認する。WARN の場合は内訳まで読む。</w:t>
      </w:r>
    </w:p>
    <w:p>
      <w:pPr>
        <w:pStyle w:val="ListBullet"/>
      </w:pPr>
      <w:r>
        <w:rPr>
          <w:rFonts w:ascii="Yu Gothic" w:hAnsi="Yu Gothic" w:eastAsia="Yu Gothic"/>
        </w:rPr>
        <w:t>2. daily_predict.log の latest success と、predict-binary / predict-multiclass の DONE を確認する。</w:t>
      </w:r>
    </w:p>
    <w:p>
      <w:pPr>
        <w:pStyle w:val="ListBullet"/>
      </w:pPr>
      <w:r>
        <w:rPr>
          <w:rFonts w:ascii="Yu Gothic" w:hAnsi="Yu Gothic" w:eastAsia="Yu Gothic"/>
        </w:rPr>
        <w:t>3. Daily Brief で Today Signal と Confidence を読む。</w:t>
      </w:r>
    </w:p>
    <w:p>
      <w:pPr>
        <w:pStyle w:val="ListBullet"/>
      </w:pPr>
      <w:r>
        <w:rPr>
          <w:rFonts w:ascii="Yu Gothic" w:hAnsi="Yu Gothic" w:eastAsia="Yu Gothic"/>
        </w:rPr>
        <w:t>4. Prediction で二値・多クラス・Risk Score を確認する。</w:t>
      </w:r>
    </w:p>
    <w:p>
      <w:pPr>
        <w:pStyle w:val="ListBullet"/>
      </w:pPr>
      <w:r>
        <w:rPr>
          <w:rFonts w:ascii="Yu Gothic" w:hAnsi="Yu Gothic" w:eastAsia="Yu Gothic"/>
        </w:rPr>
        <w:t>5. News Health で unknown_source_count と重複を確認する。</w:t>
      </w:r>
    </w:p>
    <w:p>
      <w:pPr>
        <w:pStyle w:val="ListBullet"/>
      </w:pPr>
      <w:r>
        <w:rPr>
          <w:rFonts w:ascii="Yu Gothic" w:hAnsi="Yu Gothic" w:eastAsia="Yu Gothic"/>
        </w:rPr>
        <w:t>6. Evaluation の Today Signal Validation / Risk Score Validation / News Impact Validation で、現在の読みの裏付けを見る。</w:t>
      </w:r>
    </w:p>
    <w:p>
      <w:pPr>
        <w:pStyle w:val="ListBullet"/>
      </w:pPr>
      <w:r>
        <w:rPr>
          <w:rFonts w:ascii="Yu Gothic" w:hAnsi="Yu Gothic" w:eastAsia="Yu Gothic"/>
        </w:rPr>
        <w:t>7. 迷った場合は強い結論にせず Caution として扱い、翌日以降の履歴を増やす。</w:t>
      </w:r>
    </w:p>
    <w:p>
      <w:pPr>
        <w:pStyle w:val="Heading1"/>
      </w:pPr>
      <w:r>
        <w:t>9. ファイルと設定の場所</w:t>
      </w:r>
    </w:p>
    <w:tbl>
      <w:tblPr>
        <w:tblStyle w:val="TableGrid"/>
        <w:tblW w:type="auto" w:w="0"/>
        <w:tblLook w:firstColumn="1" w:firstRow="1" w:lastColumn="0" w:lastRow="0" w:noHBand="0" w:noVBand="1" w:val="04A0"/>
      </w:tblPr>
      <w:tblGrid>
        <w:gridCol w:w="5112"/>
        <w:gridCol w:w="5112"/>
      </w:tblGrid>
      <w:tr>
        <w:tc>
          <w:tcPr>
            <w:tcW w:type="dxa" w:w="5112"/>
          </w:tcPr>
          <w:p>
            <w:r>
              <w:rPr>
                <w:rFonts w:ascii="Yu Gothic" w:hAnsi="Yu Gothic" w:eastAsia="Yu Gothic"/>
                <w:b/>
              </w:rPr>
              <w:t>場所</w:t>
            </w:r>
          </w:p>
        </w:tc>
        <w:tc>
          <w:tcPr>
            <w:tcW w:type="dxa" w:w="5112"/>
          </w:tcPr>
          <w:p>
            <w:r>
              <w:rPr>
                <w:rFonts w:ascii="Yu Gothic" w:hAnsi="Yu Gothic" w:eastAsia="Yu Gothic"/>
                <w:b/>
              </w:rPr>
              <w:t>役割</w:t>
            </w:r>
          </w:p>
        </w:tc>
      </w:tr>
      <w:tr>
        <w:tc>
          <w:tcPr>
            <w:tcW w:type="dxa" w:w="5112"/>
          </w:tcPr>
          <w:p>
            <w:r>
              <w:rPr>
                <w:rFonts w:ascii="Yu Gothic" w:hAnsi="Yu Gothic" w:eastAsia="Yu Gothic"/>
              </w:rPr>
              <w:t>scripts\daily_predict.ps1</w:t>
            </w:r>
          </w:p>
        </w:tc>
        <w:tc>
          <w:tcPr>
            <w:tcW w:type="dxa" w:w="5112"/>
          </w:tcPr>
          <w:p>
            <w:r>
              <w:rPr>
                <w:rFonts w:ascii="Yu Gothic" w:hAnsi="Yu Gothic" w:eastAsia="Yu Gothic"/>
              </w:rPr>
              <w:t>日次のデータ取得・学習・予測保存フロー。</w:t>
            </w:r>
          </w:p>
        </w:tc>
      </w:tr>
      <w:tr>
        <w:tc>
          <w:tcPr>
            <w:tcW w:type="dxa" w:w="5112"/>
          </w:tcPr>
          <w:p>
            <w:r>
              <w:rPr>
                <w:rFonts w:ascii="Yu Gothic" w:hAnsi="Yu Gothic" w:eastAsia="Yu Gothic"/>
              </w:rPr>
              <w:t>scripts\register_daily_predict_task.ps1</w:t>
            </w:r>
          </w:p>
        </w:tc>
        <w:tc>
          <w:tcPr>
            <w:tcW w:type="dxa" w:w="5112"/>
          </w:tcPr>
          <w:p>
            <w:r>
              <w:rPr>
                <w:rFonts w:ascii="Yu Gothic" w:hAnsi="Yu Gothic" w:eastAsia="Yu Gothic"/>
              </w:rPr>
              <w:t>Windows タスクに NewsLimit 3 の日次実行を登録。</w:t>
            </w:r>
          </w:p>
        </w:tc>
      </w:tr>
      <w:tr>
        <w:tc>
          <w:tcPr>
            <w:tcW w:type="dxa" w:w="5112"/>
          </w:tcPr>
          <w:p>
            <w:r>
              <w:rPr>
                <w:rFonts w:ascii="Yu Gothic" w:hAnsi="Yu Gothic" w:eastAsia="Yu Gothic"/>
              </w:rPr>
              <w:t>configs\news_queries.yaml</w:t>
            </w:r>
          </w:p>
        </w:tc>
        <w:tc>
          <w:tcPr>
            <w:tcW w:type="dxa" w:w="5112"/>
          </w:tcPr>
          <w:p>
            <w:r>
              <w:rPr>
                <w:rFonts w:ascii="Yu Gothic" w:hAnsi="Yu Gothic" w:eastAsia="Yu Gothic"/>
              </w:rPr>
              <w:t>News Query Profiles。daily-enabled profile の定義。</w:t>
            </w:r>
          </w:p>
        </w:tc>
      </w:tr>
      <w:tr>
        <w:tc>
          <w:tcPr>
            <w:tcW w:type="dxa" w:w="5112"/>
          </w:tcPr>
          <w:p>
            <w:r>
              <w:rPr>
                <w:rFonts w:ascii="Yu Gothic" w:hAnsi="Yu Gothic" w:eastAsia="Yu Gothic"/>
              </w:rPr>
              <w:t>configs\news_sources.yaml</w:t>
            </w:r>
          </w:p>
        </w:tc>
        <w:tc>
          <w:tcPr>
            <w:tcW w:type="dxa" w:w="5112"/>
          </w:tcPr>
          <w:p>
            <w:r>
              <w:rPr>
                <w:rFonts w:ascii="Yu Gothic" w:hAnsi="Yu Gothic" w:eastAsia="Yu Gothic"/>
              </w:rPr>
              <w:t>Source Profile と alias。unknown_source_count の対応先。</w:t>
            </w:r>
          </w:p>
        </w:tc>
      </w:tr>
      <w:tr>
        <w:tc>
          <w:tcPr>
            <w:tcW w:type="dxa" w:w="5112"/>
          </w:tcPr>
          <w:p>
            <w:r>
              <w:rPr>
                <w:rFonts w:ascii="Yu Gothic" w:hAnsi="Yu Gothic" w:eastAsia="Yu Gothic"/>
              </w:rPr>
              <w:t>configs\today_signal.yaml</w:t>
            </w:r>
          </w:p>
        </w:tc>
        <w:tc>
          <w:tcPr>
            <w:tcW w:type="dxa" w:w="5112"/>
          </w:tcPr>
          <w:p>
            <w:r>
              <w:rPr>
                <w:rFonts w:ascii="Yu Gothic" w:hAnsi="Yu Gothic" w:eastAsia="Yu Gothic"/>
              </w:rPr>
              <w:t>Today Signal の判定しきい値。</w:t>
            </w:r>
          </w:p>
        </w:tc>
      </w:tr>
      <w:tr>
        <w:tc>
          <w:tcPr>
            <w:tcW w:type="dxa" w:w="5112"/>
          </w:tcPr>
          <w:p>
            <w:r>
              <w:rPr>
                <w:rFonts w:ascii="Yu Gothic" w:hAnsi="Yu Gothic" w:eastAsia="Yu Gothic"/>
              </w:rPr>
              <w:t>data\features\7203.T.parquet</w:t>
            </w:r>
          </w:p>
        </w:tc>
        <w:tc>
          <w:tcPr>
            <w:tcW w:type="dxa" w:w="5112"/>
          </w:tcPr>
          <w:p>
            <w:r>
              <w:rPr>
                <w:rFonts w:ascii="Yu Gothic" w:hAnsi="Yu Gothic" w:eastAsia="Yu Gothic"/>
              </w:rPr>
              <w:t>モデル入力用の特徴量。</w:t>
            </w:r>
          </w:p>
        </w:tc>
      </w:tr>
      <w:tr>
        <w:tc>
          <w:tcPr>
            <w:tcW w:type="dxa" w:w="5112"/>
          </w:tcPr>
          <w:p>
            <w:r>
              <w:rPr>
                <w:rFonts w:ascii="Yu Gothic" w:hAnsi="Yu Gothic" w:eastAsia="Yu Gothic"/>
              </w:rPr>
              <w:t>data\news\toyota_news.csv</w:t>
            </w:r>
          </w:p>
        </w:tc>
        <w:tc>
          <w:tcPr>
            <w:tcW w:type="dxa" w:w="5112"/>
          </w:tcPr>
          <w:p>
            <w:r>
              <w:rPr>
                <w:rFonts w:ascii="Yu Gothic" w:hAnsi="Yu Gothic" w:eastAsia="Yu Gothic"/>
              </w:rPr>
              <w:t>取得済みニュース。</w:t>
            </w:r>
          </w:p>
        </w:tc>
      </w:tr>
      <w:tr>
        <w:tc>
          <w:tcPr>
            <w:tcW w:type="dxa" w:w="5112"/>
          </w:tcPr>
          <w:p>
            <w:r>
              <w:rPr>
                <w:rFonts w:ascii="Yu Gothic" w:hAnsi="Yu Gothic" w:eastAsia="Yu Gothic"/>
              </w:rPr>
              <w:t>data\news\fetch_history.csv</w:t>
            </w:r>
          </w:p>
        </w:tc>
        <w:tc>
          <w:tcPr>
            <w:tcW w:type="dxa" w:w="5112"/>
          </w:tcPr>
          <w:p>
            <w:r>
              <w:rPr>
                <w:rFonts w:ascii="Yu Gothic" w:hAnsi="Yu Gothic" w:eastAsia="Yu Gothic"/>
              </w:rPr>
              <w:t>ニュース取得履歴。News Profile Quality の材料。</w:t>
            </w:r>
          </w:p>
        </w:tc>
      </w:tr>
      <w:tr>
        <w:tc>
          <w:tcPr>
            <w:tcW w:type="dxa" w:w="5112"/>
          </w:tcPr>
          <w:p>
            <w:r>
              <w:rPr>
                <w:rFonts w:ascii="Yu Gothic" w:hAnsi="Yu Gothic" w:eastAsia="Yu Gothic"/>
              </w:rPr>
              <w:t>database\market.db</w:t>
            </w:r>
          </w:p>
        </w:tc>
        <w:tc>
          <w:tcPr>
            <w:tcW w:type="dxa" w:w="5112"/>
          </w:tcPr>
          <w:p>
            <w:r>
              <w:rPr>
                <w:rFonts w:ascii="Yu Gothic" w:hAnsi="Yu Gothic" w:eastAsia="Yu Gothic"/>
              </w:rPr>
              <w:t>予測保存先 SQLite。</w:t>
            </w:r>
          </w:p>
        </w:tc>
      </w:tr>
      <w:tr>
        <w:tc>
          <w:tcPr>
            <w:tcW w:type="dxa" w:w="5112"/>
          </w:tcPr>
          <w:p>
            <w:r>
              <w:rPr>
                <w:rFonts w:ascii="Yu Gothic" w:hAnsi="Yu Gothic" w:eastAsia="Yu Gothic"/>
              </w:rPr>
              <w:t>logs\daily_predict.log</w:t>
            </w:r>
          </w:p>
        </w:tc>
        <w:tc>
          <w:tcPr>
            <w:tcW w:type="dxa" w:w="5112"/>
          </w:tcPr>
          <w:p>
            <w:r>
              <w:rPr>
                <w:rFonts w:ascii="Yu Gothic" w:hAnsi="Yu Gothic" w:eastAsia="Yu Gothic"/>
              </w:rPr>
              <w:t>日次処理ログ。WARN と DONE の確認先。</w:t>
            </w:r>
          </w:p>
        </w:tc>
      </w:tr>
      <w:tr>
        <w:tc>
          <w:tcPr>
            <w:tcW w:type="dxa" w:w="5112"/>
          </w:tcPr>
          <w:p>
            <w:r>
              <w:rPr>
                <w:rFonts w:ascii="Yu Gothic" w:hAnsi="Yu Gothic" w:eastAsia="Yu Gothic"/>
              </w:rPr>
              <w:t>reports\metrics</w:t>
            </w:r>
          </w:p>
        </w:tc>
        <w:tc>
          <w:tcPr>
            <w:tcW w:type="dxa" w:w="5112"/>
          </w:tcPr>
          <w:p>
            <w:r>
              <w:rPr>
                <w:rFonts w:ascii="Yu Gothic" w:hAnsi="Yu Gothic" w:eastAsia="Yu Gothic"/>
              </w:rPr>
              <w:t>学習済みモデルの評価指標。</w:t>
            </w:r>
          </w:p>
        </w:tc>
      </w:tr>
      <w:tr>
        <w:tc>
          <w:tcPr>
            <w:tcW w:type="dxa" w:w="5112"/>
          </w:tcPr>
          <w:p>
            <w:r>
              <w:rPr>
                <w:rFonts w:ascii="Yu Gothic" w:hAnsi="Yu Gothic" w:eastAsia="Yu Gothic"/>
              </w:rPr>
              <w:t>models\artifacts</w:t>
            </w:r>
          </w:p>
        </w:tc>
        <w:tc>
          <w:tcPr>
            <w:tcW w:type="dxa" w:w="5112"/>
          </w:tcPr>
          <w:p>
            <w:r>
              <w:rPr>
                <w:rFonts w:ascii="Yu Gothic" w:hAnsi="Yu Gothic" w:eastAsia="Yu Gothic"/>
              </w:rPr>
              <w:t>LightGBM モデル artifact。</w:t>
            </w:r>
          </w:p>
        </w:tc>
      </w:tr>
    </w:tbl>
    <w:p/>
    <w:p>
      <w:pPr>
        <w:pStyle w:val="Heading1"/>
      </w:pPr>
      <w:r>
        <w:t>10. 注意事項</w:t>
      </w:r>
    </w:p>
    <w:p>
      <w:r>
        <w:rPr>
          <w:rFonts w:ascii="Yu Gothic" w:hAnsi="Yu Gothic" w:eastAsia="Yu Gothic"/>
          <w:b w:val="0"/>
        </w:rPr>
        <w:t>本マニュアルは 2026-06-04 時点の実装とデータ状態に合わせた操作説明です。今後、タブ構成や機能が大きく変わった場合は、過去比較用に新しいファイルを作る方針が向いています。小さな説明追加や文言修正は、この詳細版を上書き更新します。</w:t>
      </w:r>
    </w:p>
    <w:p>
      <w:r>
        <w:rPr>
          <w:rFonts w:ascii="Yu Gothic" w:hAnsi="Yu Gothic" w:eastAsia="Yu Gothic"/>
          <w:b/>
        </w:rPr>
        <w:t>このアプリは投資助言ではありません。予測、リスクスコア、ニュース影響検証は、意思決定を補助する研究・確認材料です。売買判断や資金管理は、利用者自身の責任で行ってください。</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2228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228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2228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