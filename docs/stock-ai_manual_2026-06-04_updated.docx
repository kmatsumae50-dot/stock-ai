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Calibri" w:hAnsi="Calibri" w:eastAsia="Yu Gothic"/>
          <w:b/>
          <w:color w:val="0B2545"/>
          <w:sz w:val="52"/>
        </w:rPr>
        <w:t>stock-ai 操作マニュアル</w:t>
      </w:r>
    </w:p>
    <w:p>
      <w:r>
        <w:rPr>
          <w:rFonts w:ascii="Calibri" w:hAnsi="Calibri" w:eastAsia="Yu Gothic"/>
          <w:b w:val="0"/>
          <w:color w:val="555555"/>
          <w:sz w:val="28"/>
        </w:rPr>
        <w:t>現在実装版に合わせた更新版</w:t>
      </w:r>
    </w:p>
    <w:p>
      <w:r>
        <w:rPr>
          <w:rFonts w:ascii="Calibri" w:hAnsi="Calibri" w:eastAsia="Yu Gothic"/>
          <w:b w:val="0"/>
          <w:sz w:val="22"/>
        </w:rPr>
        <w:t>更新日: 2026-06-04</w:t>
      </w:r>
    </w:p>
    <w:p>
      <w:r>
        <w:rPr>
          <w:rFonts w:ascii="Calibri" w:hAnsi="Calibri" w:eastAsia="Yu Gothic"/>
          <w:b w:val="0"/>
          <w:sz w:val="22"/>
        </w:rPr>
        <w:t>プロジェクト場所: C:\Users\kmats\Documents\ai-stock\stock-ai</w:t>
      </w:r>
    </w:p>
    <w:p>
      <w:r>
        <w:rPr>
          <w:rFonts w:ascii="Calibri" w:hAnsi="Calibri" w:eastAsia="Yu Gothic"/>
          <w:b w:val="0"/>
          <w:sz w:val="22"/>
        </w:rPr>
        <w:t>出力ファイル: C:\Users\kmats\Documents\ai-stock\stock-ai\docs\stock-ai_manual_2026-06-04_updated.docx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この版で更新したこと</w:t>
            </w:r>
            <w:r>
              <w:rPr>
                <w:rFonts w:ascii="Calibri" w:hAnsi="Calibri" w:eastAsia="Yu Gothic"/>
                <w:b w:val="0"/>
                <w:sz w:val="22"/>
              </w:rPr>
              <w:br/>
              <w:t>旧パスを新パスへ統一し、daily_predict、ニュース取得、Operations、Daily Brief、Evaluation内の各種検証機能、既知WARNの読み方を現在実装に合わせました。アプリ本体やCLI本体のコードは変更していません。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現在の状態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中心銘柄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7203.T Toyota Motor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プロジェクトパス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C:\Users\kmats\Documents\ai-stock\stock-ai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特徴量データ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2010-01-04 - 2026-06-04 / 4,035行 / 178列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最新データ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2026-06-04、終値 2,839、前日比 -1.46%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ニュース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toyota_news.csv 29件、最新ニュース日 2026-06-04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最新予測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binary と multiclass の live 予測が 2026-06-04 で保存済み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health-check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Overall status は WARN。TOPIX fallback と過去live予測欠損が主な既知WARNです。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Yu Gothic" w:ascii="Calibri" w:hAnsi="Calibri"/>
        </w:rPr>
        <w:t>1. 全体の目的と注意</w:t>
      </w:r>
    </w:p>
    <w:p>
      <w:r>
        <w:rPr>
          <w:rFonts w:ascii="Calibri" w:hAnsi="Calibri" w:eastAsia="Yu Gothic"/>
          <w:b w:val="0"/>
          <w:sz w:val="22"/>
        </w:rPr>
        <w:t>stock-ai は、日本株の日足データ、外部市場、ニュース、決算イベント、相場レジーム、機械学習予測をまとめて確認するための研究用MVPです。現在はトヨタ 7203.T を中心に、日々の予測、ニュース影響検証、リスクスコア検証、Today Signal 検証まで扱います。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投資助言ではありません</w:t>
            </w:r>
            <w:r>
              <w:rPr>
                <w:rFonts w:ascii="Calibri" w:hAnsi="Calibri" w:eastAsia="Yu Gothic"/>
                <w:b w:val="0"/>
                <w:sz w:val="22"/>
              </w:rPr>
              <w:br/>
              <w:t>このアプリの表示、予測、Today Signal、Risk Score は投資判断を自動確定するものではありません。売買指示ではなく、調査・検証・仮説づくりの補助情報として扱ってください。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項目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現在の記載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作業フォルダ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C:\Users\kmats\Documents\ai-stock\stock-ai</w:t>
            </w:r>
          </w:p>
        </w:tc>
      </w:tr>
    </w:tbl>
    <w:p/>
    <w:p>
      <w:r>
        <w:rPr>
          <w:rFonts w:ascii="Calibri" w:hAnsi="Calibri" w:eastAsia="Yu Gothic"/>
          <w:b w:val="0"/>
          <w:sz w:val="22"/>
        </w:rPr>
        <w:t>この更新版では、マニュアル内の作業フォルダ、タスク登録例、ログ確認例をすべて現在のプロジェクトパス前提にしています。</w:t>
      </w:r>
    </w:p>
    <w:p>
      <w:pPr>
        <w:pStyle w:val="Heading1"/>
      </w:pPr>
      <w:r>
        <w:rPr>
          <w:rFonts w:eastAsia="Yu Gothic" w:ascii="Calibri" w:hAnsi="Calibri"/>
        </w:rPr>
        <w:t>2. 起動と基本操作</w:t>
      </w:r>
    </w:p>
    <w:p>
      <w:pPr>
        <w:pStyle w:val="Heading2"/>
      </w:pPr>
      <w:r>
        <w:rPr>
          <w:rFonts w:eastAsia="Yu Gothic" w:ascii="Calibri" w:hAnsi="Calibri"/>
        </w:rPr>
        <w:t>2.1 Streamlitアプリを開く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cd "C:\Users\kmats\Documents\ai-stock\stock-ai"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.\.venv\Scripts\python.exe -m streamlit run .\src\stock_ai\app\main.py</w:t>
      </w:r>
    </w:p>
    <w:p>
      <w:r>
        <w:rPr>
          <w:rFonts w:ascii="Calibri" w:hAnsi="Calibri" w:eastAsia="Yu Gothic"/>
          <w:b w:val="0"/>
          <w:sz w:val="22"/>
        </w:rPr>
        <w:t>ブラウザで表示されるローカルURLを開きます。通常は http://localhost:8501 または http://127.0.0.1:8501 です。</w:t>
      </w:r>
    </w:p>
    <w:p>
      <w:pPr>
        <w:pStyle w:val="Heading2"/>
      </w:pPr>
      <w:r>
        <w:rPr>
          <w:rFonts w:eastAsia="Yu Gothic" w:ascii="Calibri" w:hAnsi="Calibri"/>
        </w:rPr>
        <w:t>2.2 health-checkを実行する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python main.py health-check --ticker 7203.T</w:t>
      </w:r>
    </w:p>
    <w:p>
      <w:r>
        <w:rPr>
          <w:rFonts w:ascii="Calibri" w:hAnsi="Calibri" w:eastAsia="Yu Gothic"/>
          <w:b w:val="0"/>
          <w:sz w:val="22"/>
        </w:rPr>
        <w:t>Operationsタブの Refresh health-check と同じ系統の確認です。データ、モデル、SQLite、daily_predict、ニュース品質、タブ実装をまとめて確認します。</w:t>
      </w:r>
    </w:p>
    <w:p>
      <w:pPr>
        <w:pStyle w:val="Heading2"/>
      </w:pPr>
      <w:r>
        <w:rPr>
          <w:rFonts w:eastAsia="Yu Gothic" w:ascii="Calibri" w:hAnsi="Calibri"/>
        </w:rPr>
        <w:t>2.3 銘柄を選ぶ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左サイドバーの Ticker で登録済み銘柄を選びます。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Manual ticker に 7203.T のように直接入力すると、任意の銘柄コードを指定できます。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ただし、その銘柄の raw/features/model/prediction が未作成の場合、各タブに不足案内が表示されます。</w:t>
      </w:r>
    </w:p>
    <w:p>
      <w:pPr>
        <w:pStyle w:val="Heading1"/>
      </w:pPr>
      <w:r>
        <w:rPr>
          <w:rFonts w:eastAsia="Yu Gothic" w:ascii="Calibri" w:hAnsi="Calibri"/>
        </w:rPr>
        <w:t>3. daily_predict の現在仕様</w:t>
      </w:r>
    </w:p>
    <w:p>
      <w:r>
        <w:rPr>
          <w:rFonts w:ascii="Calibri" w:hAnsi="Calibri" w:eastAsia="Yu Gothic"/>
          <w:b w:val="0"/>
          <w:sz w:val="22"/>
        </w:rPr>
        <w:t>現在の daily_predict.ps1 は、2値予測だけではなく5分類予測と任意ニュース取得まで対応しています。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800"/>
        <w:gridCol w:w="2100"/>
        <w:gridCol w:w="64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順序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処理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説明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download-external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USDJPY、日経平均、TOPIX、Honda、Nissan、Tesla、BYDなど外部市場・自動車関連データを取得します。TOPIXはfallbackに切り替わることがあります。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download 7203.T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対象銘柄の日足OHLCVを取得します。対象は -Ticker または configs/daily_predict_tickers.txt で変更できます。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optional fetch-news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-FetchNews 指定時だけ実行します。単一クエリ、単一プロファイル、daily profiles、all profiles に対応します。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optional check-news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fetch-news 後にニュースCSV品質を確認します。WARNが出ても予測フローは継続します。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build-features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価格、外部市場、ニュース、決算、ナラティブ、Risk関連などの特徴量を作成します。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train-binary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翌営業日の上昇/下落を予測する2値LightGBMを学習します。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predict-binary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最新行の2値予測をSQLiteに live として保存します。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train-multiclass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crash/down/flat/up/surge の5分類LightGBMを学習します。既定は original_5_1 / none です。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predict-multiclass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最新行の5分類予測をSQLiteに live として保存します。</w:t>
            </w:r>
          </w:p>
        </w:tc>
      </w:tr>
    </w:tbl>
    <w:p/>
    <w:p>
      <w:pPr>
        <w:pStyle w:val="Heading2"/>
      </w:pPr>
      <w:r>
        <w:rPr>
          <w:rFonts w:eastAsia="Yu Gothic" w:ascii="Calibri" w:hAnsi="Calibri"/>
        </w:rPr>
        <w:t>3.1 通常実行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cd "C:\Users\kmats\Documents\ai-stock\stock-ai"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.\scripts\daily_predict.ps1</w:t>
      </w:r>
    </w:p>
    <w:p>
      <w:pPr>
        <w:pStyle w:val="Heading2"/>
      </w:pPr>
      <w:r>
        <w:rPr>
          <w:rFonts w:eastAsia="Yu Gothic" w:ascii="Calibri" w:hAnsi="Calibri"/>
        </w:rPr>
        <w:t>3.2 NewsLimit 3 の推奨運用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.\scripts\daily_predict.ps1 -FetchNews -DailyNewsProfiles -NewsLimit 3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DailyNewsProfiles は configs/news_queries.yaml の enabled_for_daily=true のプロファイルだけを取得対象にします。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NewsLimit 3 は各プロファイル最大3件に抑える軽量運用です。最新ログでは5プロファイル合計15件取得、2件追加、13件重複として処理されています。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Operations &gt; NewsLimit Recommendation では 3 / 5 / 10 の候補を読み比べられます。日次運用は軽く、研究調査は all-profiles / limit 10 などで広げる、という使い分けです。</w:t>
      </w:r>
    </w:p>
    <w:p>
      <w:pPr>
        <w:pStyle w:val="Heading2"/>
      </w:pPr>
      <w:r>
        <w:rPr>
          <w:rFonts w:eastAsia="Yu Gothic" w:ascii="Calibri" w:hAnsi="Calibri"/>
        </w:rPr>
        <w:t>3.3 ニュース取得の手動例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python main.py fetch-news --ticker 7203.T --query-profile toyota_stock --limit 3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python main.py fetch-news --ticker 7203.T --daily-profiles --limit 3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python main.py check-news --ticker 7203.T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python main.py refresh-news-scores --ticker 7203.T --dry-run</w:t>
      </w:r>
    </w:p>
    <w:p>
      <w:pPr>
        <w:pStyle w:val="Heading2"/>
      </w:pPr>
      <w:r>
        <w:rPr>
          <w:rFonts w:eastAsia="Yu Gothic" w:ascii="Calibri" w:hAnsi="Calibri"/>
        </w:rPr>
        <w:t>3.4 マルチクラス設定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daily_predict の既定は MulticlassThresholdProfile=original_5_1、MulticlassWeightMode=none です。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検証目的では practical_3_0_5、quantile、balanced、manual_tail_boost などを手動指定できます。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Prediction Risk Scores は、daily_predict の既定とは別に practical_3_0_5 / balanced 等の保存済み5分類設定を補助警告として使うことがあります。</w:t>
      </w:r>
    </w:p>
    <w:p>
      <w:pPr>
        <w:pStyle w:val="Heading1"/>
      </w:pPr>
      <w:r>
        <w:rPr>
          <w:rFonts w:eastAsia="Yu Gothic" w:ascii="Calibri" w:hAnsi="Calibri"/>
        </w:rPr>
        <w:t>4. サイト全体の見方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800"/>
        <w:gridCol w:w="47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タブ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目的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見るポイント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Daily Brief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その日の短い読み取り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Today Signal、予測要約、Risk Summary、Market/Event/News、Operations Snapshot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Chart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価格と出来高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ローソク足、MA、出来高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Technical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テクニカル指標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RSI、MACD、MA乖離、直近特徴量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Prediction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最新予測と根拠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binary/multiclass、SHAP、Integrated Reasoning、Risk Scores、ニュース・レジーム文脈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Prediction History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保存済みlive/backfill予測の追跡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Missing live dates、Confirmed/Pending、正解/不正解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Backtest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ウォークフォワード検証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Accuracy、F1、AUC、Strategy return、Drawdown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Evaluation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条件別・追加検証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Multiclass Evaluation、Risk Score Validation、News Impact Validation、Today Signal Validation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Model Compare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モデル横比較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LightGBM、Random Forest、Logistic Regression、XGBoost、Dummy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Ablation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特徴量グループの効き具合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technical、external、news、narrative等の追加/除外影響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Similar Patterns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同一銘柄の類似局面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直近20営業日と過去局面、1D/5D/20D後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Cross-Ticker Similarity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他銘柄との類似局面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Honda、Nissan、Tesla、BYD等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Lead-Lag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先行・遅行の探索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1/3/5/10営業日先との相関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Anomaly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異常検知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Anomaly Score、Component Scores、過去異常後リターン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Operations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運用状態確認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health-check、News Health、News Profile Quality、Daily Profile/NewsLimit Recommendation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Data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読み込みデータ確認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最新100行、OHLCV、特徴量列</w:t>
            </w:r>
          </w:p>
        </w:tc>
      </w:tr>
    </w:tbl>
    <w:p/>
    <w:p>
      <w:pPr>
        <w:pStyle w:val="Heading1"/>
      </w:pPr>
      <w:r>
        <w:rPr>
          <w:rFonts w:eastAsia="Yu Gothic" w:ascii="Calibri" w:hAnsi="Calibri"/>
        </w:rPr>
        <w:t>5. Daily Brief</w:t>
      </w:r>
    </w:p>
    <w:p>
      <w:r>
        <w:rPr>
          <w:rFonts w:ascii="Calibri" w:hAnsi="Calibri" w:eastAsia="Yu Gothic"/>
          <w:b w:val="0"/>
          <w:sz w:val="22"/>
        </w:rPr>
        <w:t>Daily Brief は現在の最初に見るタブです。細かい検証を見る前に、今日の読み取りを短く整理します。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ブロック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意味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Today Signal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Bullish / Bearish / High Risk / Watch Only などの当日シグナルとConfidenceを表示します。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Prediction Summary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最新予測日、binary方向、Up/Down確率、Surge/Crash Riskを確認します。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Risk Summary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現在のRisk Scoreを過去分布の中でどの位置にいるか、パーセンタイルで見ます。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Market Context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外部市場、類似パターン、Lead-Lag、Anomalyなどの要約です。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Event / News Context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決算、ニュース、News Impact Validation、Source Type、Profile News Impactの短い要約です。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Operations Snapshot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health、daily_predict、latest binary/multiclassを表示します。WARN時はOperationsタブへ移動します。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読み方</w:t>
            </w:r>
            <w:r>
              <w:rPr>
                <w:rFonts w:ascii="Calibri" w:hAnsi="Calibri" w:eastAsia="Yu Gothic"/>
                <w:b w:val="0"/>
                <w:sz w:val="22"/>
              </w:rPr>
              <w:br/>
              <w:t>Daily Brief は結論を急ぐ画面ではなく、詳しく見るべき場所を示す入口です。Today Signal が弱い、またはOperationsがWARNの場合は、Prediction、Evaluation、Operationsへ進んで根拠を確認します。</w:t>
            </w:r>
          </w:p>
        </w:tc>
      </w:tr>
    </w:tbl>
    <w:p/>
    <w:p>
      <w:pPr>
        <w:pStyle w:val="Heading1"/>
      </w:pPr>
      <w:r>
        <w:rPr>
          <w:rFonts w:eastAsia="Yu Gothic" w:ascii="Calibri" w:hAnsi="Calibri"/>
        </w:rPr>
        <w:t>6. Operations と health-check</w:t>
      </w:r>
    </w:p>
    <w:p>
      <w:r>
        <w:rPr>
          <w:rFonts w:ascii="Calibri" w:hAnsi="Calibri" w:eastAsia="Yu Gothic"/>
          <w:b w:val="0"/>
          <w:sz w:val="22"/>
        </w:rPr>
        <w:t>Operations は読み取り専用の運用スナップショットです。daily_predictやニュース取得、保存済み予測が怪しい時に最初に確認します。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項目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説明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System Status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health-check の総合状態、生成時刻、Python/venv、SQLite、Modelsを表示します。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Prediction / Daily Automation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latest binary/multiclass、Missing live dates、daily_predict成功/失敗ログを表示します。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External Data / Models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外部市場データ、TOPIX fallback、モデルファイルの状態を表示します。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Fetch Status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ニュース件数、最新日、FetchNews有無、Daily news step、News Health、最新fetch warningを表示します。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Health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重複、日付不正、文字化け疑い、空タイトル、source不明、スコア範囲などをチェックします。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Query Profiles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利用可能な query profile、daily enabled、group分類を表示します。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Profile Quality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fetch効率、重複率、profileごとの運用推奨を表示します。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Daily News Profile Recommendation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Profile Quality と Profile News Impact を合わせ、dailyに残す候補を読み取ります。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NewsLimit Recommendation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NewsLimit 3 / 5 / 10 を比較し、日次取得を軽く保つための候補を表示します。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daily_predict.log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最新100行のログを表示します。保存完了、WARN、NEWS OK/WARNを確認します。</w:t>
            </w:r>
          </w:p>
        </w:tc>
      </w:tr>
    </w:tbl>
    <w:p/>
    <w:p>
      <w:pPr>
        <w:pStyle w:val="Heading2"/>
      </w:pPr>
      <w:r>
        <w:rPr>
          <w:rFonts w:eastAsia="Yu Gothic" w:ascii="Calibri" w:hAnsi="Calibri"/>
        </w:rPr>
        <w:t>6.1 News Healthで unknown_source_count が出た場合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unknown_source_count は、ニュースソースが configs/news_sources.yaml の source profile にマッチしていない件数です。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対応は source profile の追加・alias追加が基本です。ニュース本文や予測コードを変える必要はありません。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修正後は check-news または Operations &gt; Refresh health-check で再確認します。</w:t>
      </w:r>
    </w:p>
    <w:p>
      <w:pPr>
        <w:pStyle w:val="Heading1"/>
      </w:pPr>
      <w:r>
        <w:rPr>
          <w:rFonts w:eastAsia="Yu Gothic" w:ascii="Calibri" w:hAnsi="Calibri"/>
        </w:rPr>
        <w:t>7. Evaluation の追加検証機能</w:t>
      </w:r>
    </w:p>
    <w:p>
      <w:r>
        <w:rPr>
          <w:rFonts w:ascii="Calibri" w:hAnsi="Calibri" w:eastAsia="Yu Gothic"/>
          <w:b w:val="0"/>
          <w:sz w:val="22"/>
        </w:rPr>
        <w:t>Evaluation は従来のBinary Evaluationに加えて、現在は複数の検証ブロックを持っています。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3300"/>
        <w:gridCol w:w="35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機能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見ること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使い方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Multiclass Evaluation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5分類モデルのAccuracy、Macro F1、Crash/Surge recall、閾値プロファイル比較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flatに寄りすぎていないか、tail classを拾えているかを見ます。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Risk Score Validation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Surge/Crash Risk Scoreと将来リターンの関係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Risk Score単体が過去にどう効いたかを確認します。売買バックテストではありません。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Impact Validation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ニュース量、感情、重要度、flags/shocks と将来リターン・Risk Scoreの関係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ニュース特徴量そのものが意味を持っているかを検証します。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Price Move Ranking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個別ニュース後の価格変化ランキング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強く動いたニュースを手がかりとして、カテゴリやソースを見直します。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Category Price Move Ranking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カテゴリ別のニュース後価格変化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earnings、macro、EV/hybrid、recall/safetyなどのテーマを比較します。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Category x Source Type Impact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カテゴリとソース種別を掛け合わせた影響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financial_media、wire、official、general_newsなどの違いを読みます。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Profile News Impact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query_profile別のニュース後価格変化とRisk傾向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Daily profilesに残すべき検索プロファイルの判断材料です。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Today Signal Validation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Daily BriefのToday Signal自体の検証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Backtest予測とRisk Scoreを合わせ、Bullish/High Risk等の過去成績を見ます。</w:t>
            </w:r>
          </w:p>
        </w:tc>
      </w:tr>
    </w:tbl>
    <w:p/>
    <w:p>
      <w:pPr>
        <w:pStyle w:val="Heading2"/>
      </w:pPr>
      <w:r>
        <w:rPr>
          <w:rFonts w:eastAsia="Yu Gothic" w:ascii="Calibri" w:hAnsi="Calibri"/>
        </w:rPr>
        <w:t>7.1 News Impact Validation 内のサブタブ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Volume / Sentiment: ニュース量、感情、重要度のバケット別に将来リターンを見ます。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Flags / Shocks: positive/negative flag、shockの有無による違いを見ます。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Feature Relationships: ニュース特徴量とRisk Scoreや将来リターンの関係を見ます。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Categories: ニュースカテゴリ別の影響を見ます。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Source Types: source profileの種別別の影響を見ます。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Query Profiles: fetch-newsのquery_profile別の影響を見ます。</w:t>
      </w:r>
    </w:p>
    <w:p>
      <w:pPr>
        <w:pStyle w:val="Heading1"/>
      </w:pPr>
      <w:r>
        <w:rPr>
          <w:rFonts w:eastAsia="Yu Gothic" w:ascii="Calibri" w:hAnsi="Calibri"/>
        </w:rPr>
        <w:t>8. Prediction と Risk Scores</w:t>
      </w:r>
    </w:p>
    <w:p>
      <w:r>
        <w:rPr>
          <w:rFonts w:ascii="Calibri" w:hAnsi="Calibri" w:eastAsia="Yu Gothic"/>
          <w:b w:val="0"/>
          <w:sz w:val="22"/>
        </w:rPr>
        <w:t>Prediction は詳細確認の中心です。Daily Briefで気になった項目の根拠をここで掘ります。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項目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意味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Current Prediction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binaryのUp/Down確率、Prediction、Accuracy/F1/AUC、SHAPまたは特徴量重要度を表示します。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Multiclass Prediction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crash/down/flat/up/surge の確率、Confidence、binaryとの比較を表示します。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Integrated Reasoning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Probability、SHAP、Similar、News、Narrative、Cross、Lead-Lag、Anomaly、Market Regime、News Impact Validationを統合します。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Risk Scores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Surge Risk Score と Crash Risk Scoreを表示します。急騰/急落の警戒補助であり、通常のUp/Down予測とは別軸です。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Market / Sector Context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USDJPY、Nikkei、TOPIX、Auto Sector、Tesla/Honda等の周辺状況を表示します。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Events / News / Narrative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決算イベント、ニュース、ナラティブテーマ、ニュース影響の文脈を表示します。</w:t>
            </w:r>
          </w:p>
        </w:tc>
      </w:tr>
    </w:tbl>
    <w:p/>
    <w:p>
      <w:pPr>
        <w:pStyle w:val="Heading1"/>
      </w:pPr>
      <w:r>
        <w:rPr>
          <w:rFonts w:eastAsia="Yu Gothic" w:ascii="Calibri" w:hAnsi="Calibri"/>
        </w:rPr>
        <w:t>9. 既知WARNの読み方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3900"/>
        <w:gridCol w:w="33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WARN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意味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対応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TOPIX fallback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^TOPX が取得できない時に ^TPX または 1306.T などの代替を使った状態です。最新ログでは 1306.T fallback が使われています。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データは利用可能なので致命的ではありません。OperationsでTOPIX sourceがfallbackであることを把握して読みます。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Missing historical live predictions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直近60行のうち、過去のlive予測が保存されていない日がある状態です。最新daily_predictが成功していても過去分の欠損はWARNになります。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現在の自動化が成功していれば運用継続可。必要なら backfill-predictions で研究用の疑似履歴を作りますが、live履歴とは区別します。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LightGBM warning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No further splits with positive gain など。学習中の情報・警告で、終了コードが0なら処理失敗ではありません。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DONE: train-* と保存済みmodel/metricsがあるか確認します。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SHAP warning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LightGBM binary classifier with TreeExplainer shap values output has changed... など。stderrに出ますが、現在のdaily_predictはPythonの終了コードで失敗判定します。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DONE: predict-binary と saved binary predictions が出ていれば致命的ではありません。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unknown_source_count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ニュースソースが configs/news_sources.yaml に登録されたsource profileに分類できない件数です。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source profile または aliases を追加し、check-news / health-check で再確認します。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Optional news WARN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fetch-news または check-news がWARNでも、daily_predictは予測フローを継続します。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Healthの詳細を見て、重複、source、スコア、カテゴリなどを直します。</w:t>
            </w:r>
          </w:p>
        </w:tc>
      </w:tr>
    </w:tbl>
    <w:p/>
    <w:p>
      <w:pPr>
        <w:pStyle w:val="Heading1"/>
      </w:pPr>
      <w:r>
        <w:rPr>
          <w:rFonts w:eastAsia="Yu Gothic" w:ascii="Calibri" w:hAnsi="Calibri"/>
        </w:rPr>
        <w:t>10. 保存場所と主要ファイル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場所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  <w:color w:val="1F4D78"/>
                <w:sz w:val="22"/>
              </w:rPr>
              <w:t>意味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scripts/daily_predict.ps1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日次処理。FetchNews、DailyNewsProfiles、NewsLimit、binary/multiclass学習・予測に対応。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scripts/health_check.ps1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health-checkをPowerShellから実行する補助スクリプト。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src/stock_ai/app/main.py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Streamlit本体。Daily Brief、Operations、Evaluation各検証などが入っています。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src/stock_ai/cli.py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download、fetch-news、check-news、health-check、train/predictなどのCLI入口。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configs/news_queries.yaml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Query Profiles。enabled_for_daily=true がDailyNewsProfiles対象。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configs/news_sources.yaml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News source profile。source credibility、market impact weight、source_type、aliasesを管理。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configs/today_signal.yaml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Daily Brief の Today Signal ルール。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data/news/toyota_news.csv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取得・手動登録ニュース。sentiment、importance、source profile情報を持ちます。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data/news/fetch_history.csv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fetch-newsの履歴。News Profile Qualityに使われます。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database/market.db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live/backfill予測を保存するSQLite。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logs/daily_predict.log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日次処理ログ。NEWS OK/WARN、LightGBM/SHAP warning、保存完了を確認します。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reports/metrics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 w:val="0"/>
                <w:sz w:val="22"/>
              </w:rPr>
              <w:t>binary/multiclassのmetrics JSON。</w:t>
            </w:r>
          </w:p>
        </w:tc>
      </w:tr>
    </w:tbl>
    <w:p/>
    <w:p>
      <w:pPr>
        <w:pStyle w:val="Heading1"/>
      </w:pPr>
      <w:r>
        <w:rPr>
          <w:rFonts w:eastAsia="Yu Gothic" w:ascii="Calibri" w:hAnsi="Calibri"/>
        </w:rPr>
        <w:t>11. よく使う運用手順</w:t>
      </w:r>
    </w:p>
    <w:p>
      <w:pPr>
        <w:pStyle w:val="Heading2"/>
      </w:pPr>
      <w:r>
        <w:rPr>
          <w:rFonts w:eastAsia="Yu Gothic" w:ascii="Calibri" w:hAnsi="Calibri"/>
        </w:rPr>
        <w:t>11.1 毎日の軽量運用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cd "C:\Users\kmats\Documents\ai-stock\stock-ai"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.\scripts\daily_predict.ps1 -FetchNews -DailyNewsProfiles -NewsLimit 3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Daily BriefでToday Signal、Risk Summary、Operations Snapshotを見る。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OperationsでOverall status、News Health、daily_predict.logを確認する。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Predictionでbinary/multiclassとIntegrated Reasoningを見る。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EvaluationのNews Impact ValidationやRisk Score Validationは、必要に応じて深掘りする。</w:t>
      </w:r>
    </w:p>
    <w:p>
      <w:pPr>
        <w:pStyle w:val="Heading2"/>
      </w:pPr>
      <w:r>
        <w:rPr>
          <w:rFonts w:eastAsia="Yu Gothic" w:ascii="Calibri" w:hAnsi="Calibri"/>
        </w:rPr>
        <w:t>11.2 ニュース周りの調整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Operations &gt; News Health で品質問題を確認する。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unknown_source_count がある場合は configs/news_sources.yaml にsource profileまたはaliasを追加する。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Operations &gt; News Profile Quality で重複率や追加効率を見る。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Evaluation &gt; News Impact Validation &gt; Profile News Impact で価格変化・Risk傾向を見る。</w:t>
      </w:r>
    </w:p>
    <w:p>
      <w:pPr>
        <w:pStyle w:val="ListNumber"/>
      </w:pPr>
      <w:r>
        <w:rPr>
          <w:rFonts w:ascii="Calibri" w:hAnsi="Calibri" w:eastAsia="Yu Gothic"/>
          <w:b w:val="0"/>
          <w:sz w:val="22"/>
        </w:rPr>
        <w:t>Operations &gt; Daily News Profile Recommendation と NewsLimit Recommendation で daily profiles と NewsLimit を決める。</w:t>
      </w:r>
    </w:p>
    <w:p>
      <w:pPr>
        <w:pStyle w:val="Heading2"/>
      </w:pPr>
      <w:r>
        <w:rPr>
          <w:rFonts w:eastAsia="Yu Gothic" w:ascii="Calibri" w:hAnsi="Calibri"/>
        </w:rPr>
        <w:t>11.3 タスクスケジューラのパス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$ProjectRoot = "C:\Users\kmats\Documents\ai-stock\stock-ai"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>$Action = New-ScheduledTaskAction `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 xml:space="preserve">  -Execute "powershell.exe" `</w:t>
      </w:r>
    </w:p>
    <w:p>
      <w:pPr>
        <w:pStyle w:val="ManualCode"/>
      </w:pPr>
      <w:r>
        <w:rPr>
          <w:rFonts w:ascii="Calibri" w:hAnsi="Calibri" w:eastAsia="Yu Gothic"/>
          <w:b w:val="0"/>
          <w:sz w:val="18"/>
        </w:rPr>
        <w:t xml:space="preserve">  -Argument "-NoProfile -ExecutionPolicy Bypass -File `"$ProjectRoot\scripts\daily_predict.ps1`" -FetchNews -DailyNewsProfiles -NewsLimit 3"</w:t>
      </w:r>
    </w:p>
    <w:p>
      <w:pPr>
        <w:pStyle w:val="Heading1"/>
      </w:pPr>
      <w:r>
        <w:rPr>
          <w:rFonts w:eastAsia="Yu Gothic" w:ascii="Calibri" w:hAnsi="Calibri"/>
        </w:rPr>
        <w:t>12. 更新時のチェックリスト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新しいタブ名が増えたら、サイト全体の見方と個別タブ説明を更新する。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daily_predict の順序やオプションが変わったら、日次運用手順とログの読み方を更新する。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WARNの扱いが変わったら、Operationsと既知WARNの表を更新する。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ニュースプロファイル、source profile、Today Signalルールが変わったら、該当するconfigsの説明を更新する。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投資助言ではない注意書きは必ず維持する。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b w:val="0"/>
        <w:color w:val="666666"/>
        <w:sz w:val="17"/>
      </w:rPr>
      <w:t>stock-ai 操作マニュアル updated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Code"/>
    <w:pPr>
      <w:spacing w:after="20" w:line="240" w:lineRule="auto"/>
    </w:pPr>
    <w:rPr>
      <w:rFonts w:ascii="Consolas" w:hAnsi="Consolas" w:eastAsia="Yu Gothi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